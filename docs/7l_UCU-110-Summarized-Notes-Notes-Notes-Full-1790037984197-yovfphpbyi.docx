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DE08" w14:textId="77777777" w:rsidR="0086006A" w:rsidRDefault="00B410F3">
      <w:pPr>
        <w:pStyle w:val="Title"/>
      </w:pPr>
      <w:r>
        <w:t>UCU 110: Communication and Collaboration Skills</w:t>
      </w:r>
    </w:p>
    <w:p w14:paraId="784EC89F" w14:textId="77777777" w:rsidR="0086006A" w:rsidRDefault="00B410F3">
      <w:r>
        <w:t>Summarized Revision Notes</w:t>
      </w:r>
      <w:r>
        <w:br/>
      </w:r>
      <w:r>
        <w:br/>
        <w:t>Prepared for: Student Revision</w:t>
      </w:r>
      <w:r>
        <w:br/>
        <w:t>Format: Lesson-by-lesson summaries with outcomes, answers, and assessment Q&amp;A.</w:t>
      </w:r>
      <w:r>
        <w:br/>
      </w:r>
    </w:p>
    <w:p w14:paraId="01737560" w14:textId="77777777" w:rsidR="0086006A" w:rsidRDefault="00B410F3">
      <w:pPr>
        <w:pStyle w:val="Heading1"/>
      </w:pPr>
      <w:r>
        <w:t>Table of Contents</w:t>
      </w:r>
    </w:p>
    <w:p w14:paraId="456A8FDC" w14:textId="77777777" w:rsidR="0086006A" w:rsidRDefault="00B410F3">
      <w:pPr>
        <w:pStyle w:val="ListNumber"/>
      </w:pPr>
      <w:r>
        <w:t>Lesson 0: Introduction to Online Learning, Socialization &amp; Learning Goals</w:t>
      </w:r>
    </w:p>
    <w:p w14:paraId="241DB64E" w14:textId="77777777" w:rsidR="0086006A" w:rsidRDefault="00B410F3">
      <w:pPr>
        <w:pStyle w:val="ListNumber"/>
      </w:pPr>
      <w:r>
        <w:t>Lesson 1: Fundamentals of Communication and Collaboration</w:t>
      </w:r>
    </w:p>
    <w:p w14:paraId="22E782F0" w14:textId="77777777" w:rsidR="0086006A" w:rsidRDefault="00B410F3">
      <w:pPr>
        <w:pStyle w:val="ListNumber"/>
      </w:pPr>
      <w:r>
        <w:t>Lesson 2: Listening and Note-taking</w:t>
      </w:r>
    </w:p>
    <w:p w14:paraId="2696F84C" w14:textId="77777777" w:rsidR="0086006A" w:rsidRDefault="00B410F3">
      <w:pPr>
        <w:pStyle w:val="ListNumber"/>
      </w:pPr>
      <w:r>
        <w:t>Lesson 3: Oral Skills: Public Speaking</w:t>
      </w:r>
    </w:p>
    <w:p w14:paraId="08C03D8D" w14:textId="77777777" w:rsidR="0086006A" w:rsidRDefault="00B410F3">
      <w:pPr>
        <w:pStyle w:val="ListNumber"/>
      </w:pPr>
      <w:r>
        <w:t>Lesson 4: Study Skills</w:t>
      </w:r>
    </w:p>
    <w:p w14:paraId="5205F7B4" w14:textId="77777777" w:rsidR="0086006A" w:rsidRDefault="00B410F3">
      <w:pPr>
        <w:pStyle w:val="ListNumber"/>
      </w:pPr>
      <w:r>
        <w:t>Lesson 5: Collaboration and Interpersonal Skills</w:t>
      </w:r>
    </w:p>
    <w:p w14:paraId="49FC980C" w14:textId="77777777" w:rsidR="0086006A" w:rsidRDefault="00B410F3">
      <w:pPr>
        <w:pStyle w:val="ListNumber"/>
      </w:pPr>
      <w:r>
        <w:t>Lesson 6: Information Literacy and Ethics</w:t>
      </w:r>
    </w:p>
    <w:p w14:paraId="7A61CE29" w14:textId="77777777" w:rsidR="0086006A" w:rsidRDefault="00B410F3">
      <w:pPr>
        <w:pStyle w:val="ListNumber"/>
      </w:pPr>
      <w:r>
        <w:t>Lesson 7: Reading Skills</w:t>
      </w:r>
    </w:p>
    <w:p w14:paraId="152EF7E1" w14:textId="77777777" w:rsidR="0086006A" w:rsidRDefault="00B410F3">
      <w:pPr>
        <w:pStyle w:val="ListNumber"/>
      </w:pPr>
      <w:r>
        <w:t>Lesson 8: Advanced Writing Skills (Essay &amp; Collaborative Research)</w:t>
      </w:r>
    </w:p>
    <w:p w14:paraId="45E82551" w14:textId="77777777" w:rsidR="0086006A" w:rsidRDefault="00B410F3">
      <w:pPr>
        <w:pStyle w:val="ListNumber"/>
      </w:pPr>
      <w:r>
        <w:t>Assessment &amp; Exam Tips</w:t>
      </w:r>
    </w:p>
    <w:p w14:paraId="75EC5F34" w14:textId="77777777" w:rsidR="0085468E" w:rsidRDefault="0085468E"/>
    <w:p w14:paraId="080D3260" w14:textId="77777777" w:rsidR="0085468E" w:rsidRDefault="0085468E"/>
    <w:p w14:paraId="7D523050" w14:textId="77777777" w:rsidR="0085468E" w:rsidRDefault="0085468E"/>
    <w:p w14:paraId="55146A0B" w14:textId="77777777" w:rsidR="0086006A" w:rsidRDefault="00B410F3">
      <w:pPr>
        <w:pStyle w:val="Heading1"/>
      </w:pPr>
      <w:r>
        <w:t>Lesson 0: Introduction to Online Learning, Socialization &amp; Learning Goals</w:t>
      </w:r>
    </w:p>
    <w:p w14:paraId="0B3500F1" w14:textId="77777777" w:rsidR="0086006A" w:rsidRDefault="00B410F3">
      <w:pPr>
        <w:pStyle w:val="Heading2"/>
      </w:pPr>
      <w:r>
        <w:t>Key Points</w:t>
      </w:r>
    </w:p>
    <w:p w14:paraId="0B71C1F8" w14:textId="77777777" w:rsidR="0086006A" w:rsidRDefault="00B410F3">
      <w:pPr>
        <w:pStyle w:val="ListBullet"/>
      </w:pPr>
      <w:r>
        <w:t>Course delivery: blended learning (face-to-face + online).</w:t>
      </w:r>
    </w:p>
    <w:p w14:paraId="262B0536" w14:textId="77777777" w:rsidR="0086006A" w:rsidRDefault="00B410F3">
      <w:pPr>
        <w:pStyle w:val="ListBullet"/>
      </w:pPr>
      <w:r>
        <w:t>Netiquette: respectful, clear, and appropriate online communication.</w:t>
      </w:r>
    </w:p>
    <w:p w14:paraId="5B73B258" w14:textId="77777777" w:rsidR="0086006A" w:rsidRDefault="00B410F3">
      <w:pPr>
        <w:pStyle w:val="ListBullet"/>
      </w:pPr>
      <w:r>
        <w:t>Form a community of learners: interact, share, and collaborate.</w:t>
      </w:r>
    </w:p>
    <w:p w14:paraId="008DCFFC" w14:textId="77777777" w:rsidR="0086006A" w:rsidRDefault="00B410F3">
      <w:pPr>
        <w:pStyle w:val="ListBullet"/>
      </w:pPr>
      <w:r>
        <w:t>E-tivities and a group argumentative essay project run alongside lessons.</w:t>
      </w:r>
    </w:p>
    <w:p w14:paraId="5B70AD3E" w14:textId="77777777" w:rsidR="0086006A" w:rsidRDefault="00B410F3">
      <w:pPr>
        <w:pStyle w:val="Heading2"/>
      </w:pPr>
      <w:r>
        <w:t>Lesson Outcomes (with answers)</w:t>
      </w:r>
    </w:p>
    <w:p w14:paraId="0CB3144C" w14:textId="77777777" w:rsidR="0086006A" w:rsidRDefault="00B410F3">
      <w:pPr>
        <w:pStyle w:val="ListNumber"/>
      </w:pPr>
      <w:r>
        <w:t xml:space="preserve">Explain what blended learning means.  </w:t>
      </w:r>
      <w:r>
        <w:br/>
        <w:t>Answer: Blended learning uses both face-to-face and online modes for teaching and learning.</w:t>
      </w:r>
    </w:p>
    <w:p w14:paraId="4D1E4E59" w14:textId="77777777" w:rsidR="0086006A" w:rsidRDefault="00B410F3">
      <w:pPr>
        <w:pStyle w:val="ListNumber"/>
      </w:pPr>
      <w:r>
        <w:t xml:space="preserve">State two netiquette rules.  </w:t>
      </w:r>
      <w:r>
        <w:br/>
        <w:t>Answer: Be polite and respectful; post clear, concise contributions; avoid abusive language.</w:t>
      </w:r>
    </w:p>
    <w:p w14:paraId="1EB082A7" w14:textId="77777777" w:rsidR="0086006A" w:rsidRDefault="00B410F3">
      <w:pPr>
        <w:pStyle w:val="Heading2"/>
      </w:pPr>
      <w:r>
        <w:t>Assessment Questions (with answers)</w:t>
      </w:r>
    </w:p>
    <w:p w14:paraId="7490FDBB" w14:textId="77777777" w:rsidR="0086006A" w:rsidRDefault="00B410F3">
      <w:pPr>
        <w:pStyle w:val="ListBullet"/>
      </w:pPr>
      <w:r>
        <w:rPr>
          <w:i/>
        </w:rPr>
        <w:t>Q: Why is it important to form a learning community online?</w:t>
      </w:r>
      <w:r>
        <w:rPr>
          <w:i/>
        </w:rPr>
        <w:br/>
      </w:r>
      <w:r>
        <w:t>A: It supports peer learning, motivation, feedback, and collaborative tasks.</w:t>
      </w:r>
    </w:p>
    <w:p w14:paraId="7962F08E" w14:textId="77777777" w:rsidR="0086006A" w:rsidRDefault="00B410F3">
      <w:pPr>
        <w:pStyle w:val="ListBullet"/>
      </w:pPr>
      <w:r>
        <w:rPr>
          <w:i/>
        </w:rPr>
        <w:t>Q: Give one way to prepare for e-tivities.</w:t>
      </w:r>
      <w:r>
        <w:rPr>
          <w:i/>
        </w:rPr>
        <w:br/>
      </w:r>
      <w:r>
        <w:t>A: Read assigned materials beforehand and plan time to post and respond in forums.</w:t>
      </w:r>
    </w:p>
    <w:p w14:paraId="63B380ED" w14:textId="77777777" w:rsidR="0086006A" w:rsidRDefault="0086006A"/>
    <w:p w14:paraId="78660259" w14:textId="77777777" w:rsidR="0086006A" w:rsidRDefault="0086006A"/>
    <w:p w14:paraId="7C751301" w14:textId="77777777" w:rsidR="0086006A" w:rsidRDefault="00B410F3">
      <w:pPr>
        <w:pStyle w:val="Heading1"/>
      </w:pPr>
      <w:r>
        <w:t>Lesson 1: Fundamentals of Communication and Collaboration</w:t>
      </w:r>
    </w:p>
    <w:p w14:paraId="3267052D" w14:textId="77777777" w:rsidR="008A253B" w:rsidRDefault="008A253B" w:rsidP="008A253B"/>
    <w:p w14:paraId="353E53E8" w14:textId="77777777" w:rsidR="00833F66" w:rsidRDefault="00833F66" w:rsidP="00833F66">
      <w:pPr>
        <w:pStyle w:val="Heading2"/>
      </w:pPr>
      <w:r>
        <w:rPr>
          <w:rStyle w:val="Strong"/>
          <w:b/>
          <w:bCs/>
        </w:rPr>
        <w:t>1.1 Introduction</w:t>
      </w:r>
    </w:p>
    <w:p w14:paraId="3325CCD7" w14:textId="77777777" w:rsidR="00833F66" w:rsidRDefault="00833F66" w:rsidP="009374D3">
      <w:pPr>
        <w:pStyle w:val="NormalWeb"/>
        <w:numPr>
          <w:ilvl w:val="0"/>
          <w:numId w:val="7"/>
        </w:numPr>
      </w:pPr>
      <w:r>
        <w:t xml:space="preserve">Communication and collaboration promote </w:t>
      </w:r>
      <w:r>
        <w:rPr>
          <w:rStyle w:val="Strong"/>
        </w:rPr>
        <w:t>understanding, insight, and problem solving</w:t>
      </w:r>
      <w:r>
        <w:t>.</w:t>
      </w:r>
    </w:p>
    <w:p w14:paraId="4C301A9D" w14:textId="77777777" w:rsidR="00833F66" w:rsidRDefault="00833F66" w:rsidP="009374D3">
      <w:pPr>
        <w:pStyle w:val="NormalWeb"/>
        <w:numPr>
          <w:ilvl w:val="0"/>
          <w:numId w:val="7"/>
        </w:numPr>
      </w:pPr>
      <w:r>
        <w:t xml:space="preserve">They are part of the </w:t>
      </w:r>
      <w:r>
        <w:rPr>
          <w:rStyle w:val="Strong"/>
        </w:rPr>
        <w:t>4Cs</w:t>
      </w:r>
      <w:r>
        <w:t>: Communication, Collaboration, Critical thinking, Creative thinking.</w:t>
      </w:r>
    </w:p>
    <w:p w14:paraId="6C79CFF3" w14:textId="77777777" w:rsidR="00833F66" w:rsidRDefault="00833F66" w:rsidP="009374D3">
      <w:pPr>
        <w:pStyle w:val="NormalWeb"/>
        <w:numPr>
          <w:ilvl w:val="0"/>
          <w:numId w:val="7"/>
        </w:numPr>
      </w:pPr>
      <w:r>
        <w:t xml:space="preserve">Important for </w:t>
      </w:r>
      <w:r>
        <w:rPr>
          <w:rStyle w:val="Strong"/>
        </w:rPr>
        <w:t>academic success, careers, and personal life</w:t>
      </w:r>
      <w:r>
        <w:t>.</w:t>
      </w:r>
    </w:p>
    <w:p w14:paraId="182B9218" w14:textId="77777777" w:rsidR="00833F66" w:rsidRDefault="00833F66" w:rsidP="009374D3">
      <w:pPr>
        <w:pStyle w:val="NormalWeb"/>
        <w:numPr>
          <w:ilvl w:val="0"/>
          <w:numId w:val="7"/>
        </w:numPr>
      </w:pPr>
      <w:r>
        <w:t xml:space="preserve">Communication includes </w:t>
      </w:r>
      <w:r>
        <w:rPr>
          <w:rStyle w:val="Strong"/>
        </w:rPr>
        <w:t>speaking, listening, reading, writing, visual, interpersonal, group, and intercultural aspects</w:t>
      </w:r>
      <w:r>
        <w:t>.</w:t>
      </w:r>
    </w:p>
    <w:p w14:paraId="5A905D16" w14:textId="77777777" w:rsidR="00833F66" w:rsidRDefault="00833F66" w:rsidP="009374D3">
      <w:pPr>
        <w:pStyle w:val="NormalWeb"/>
        <w:numPr>
          <w:ilvl w:val="0"/>
          <w:numId w:val="7"/>
        </w:numPr>
      </w:pPr>
      <w:r>
        <w:t>Poor communication and teamwork skills can undermine professional success.</w:t>
      </w:r>
    </w:p>
    <w:p w14:paraId="6F5001EF" w14:textId="77777777" w:rsidR="00833F66" w:rsidRDefault="005F6FDF" w:rsidP="00833F66">
      <w:r>
        <w:rPr>
          <w:noProof/>
        </w:rPr>
      </w:r>
      <w:r w:rsidR="005F6FDF">
        <w:rPr>
          <w:noProof/>
        </w:rPr>
        <w:pict>
          <v:rect id="_x0000_i1025" style="width:0;height:1.5pt" o:hralign="center" o:hrstd="t" o:hr="t" fillcolor="#a0a0a0" stroked="f"/>
        </w:pict>
      </w:r>
    </w:p>
    <w:p w14:paraId="6B673212" w14:textId="77777777" w:rsidR="00833F66" w:rsidRDefault="00833F66" w:rsidP="00833F66">
      <w:pPr>
        <w:pStyle w:val="Heading2"/>
      </w:pPr>
      <w:r>
        <w:rPr>
          <w:rStyle w:val="Strong"/>
          <w:b/>
          <w:bCs/>
        </w:rPr>
        <w:t>1.2 Lesson Learning Outcomes</w:t>
      </w:r>
    </w:p>
    <w:p w14:paraId="70F8CD4E" w14:textId="77777777" w:rsidR="00833F66" w:rsidRDefault="00833F66" w:rsidP="00833F66">
      <w:pPr>
        <w:pStyle w:val="NormalWeb"/>
      </w:pPr>
      <w:r>
        <w:t>By the end of the lesson, learners should be able to:</w:t>
      </w:r>
    </w:p>
    <w:p w14:paraId="13E9116A" w14:textId="77777777" w:rsidR="00833F66" w:rsidRDefault="00833F66" w:rsidP="009374D3">
      <w:pPr>
        <w:pStyle w:val="NormalWeb"/>
        <w:numPr>
          <w:ilvl w:val="0"/>
          <w:numId w:val="8"/>
        </w:numPr>
      </w:pPr>
      <w:r>
        <w:t>Explain the role of communication in understanding and insight.</w:t>
      </w:r>
    </w:p>
    <w:p w14:paraId="6F4DCE85" w14:textId="77777777" w:rsidR="00833F66" w:rsidRDefault="00833F66" w:rsidP="009374D3">
      <w:pPr>
        <w:pStyle w:val="NormalWeb"/>
        <w:numPr>
          <w:ilvl w:val="0"/>
          <w:numId w:val="8"/>
        </w:numPr>
      </w:pPr>
      <w:r>
        <w:t>Discuss key aspects of collaborative learning.</w:t>
      </w:r>
    </w:p>
    <w:p w14:paraId="16F8BB4E" w14:textId="77777777" w:rsidR="00833F66" w:rsidRDefault="00833F66" w:rsidP="009374D3">
      <w:pPr>
        <w:pStyle w:val="NormalWeb"/>
        <w:numPr>
          <w:ilvl w:val="0"/>
          <w:numId w:val="8"/>
        </w:numPr>
      </w:pPr>
      <w:r>
        <w:t>List benefits and conditions of collaboration in learning, work, and personal life.</w:t>
      </w:r>
    </w:p>
    <w:p w14:paraId="5F3663E5" w14:textId="77777777" w:rsidR="00833F66" w:rsidRDefault="00833F66" w:rsidP="009374D3">
      <w:pPr>
        <w:pStyle w:val="NormalWeb"/>
        <w:numPr>
          <w:ilvl w:val="0"/>
          <w:numId w:val="8"/>
        </w:numPr>
      </w:pPr>
      <w:r>
        <w:t>Discuss persuasion and assertiveness in academic and social contexts.</w:t>
      </w:r>
    </w:p>
    <w:p w14:paraId="44A329C0" w14:textId="77777777" w:rsidR="00833F66" w:rsidRDefault="005F6FDF" w:rsidP="00833F66">
      <w:r>
        <w:rPr>
          <w:noProof/>
        </w:rPr>
      </w:r>
      <w:r w:rsidR="005F6FDF">
        <w:rPr>
          <w:noProof/>
        </w:rPr>
        <w:pict>
          <v:rect id="_x0000_i1026" style="width:0;height:1.5pt" o:hralign="center" o:hrstd="t" o:hr="t" fillcolor="#a0a0a0" stroked="f"/>
        </w:pict>
      </w:r>
    </w:p>
    <w:p w14:paraId="42857142" w14:textId="77777777" w:rsidR="00833F66" w:rsidRDefault="00833F66" w:rsidP="00833F66">
      <w:pPr>
        <w:pStyle w:val="Heading2"/>
      </w:pPr>
      <w:r>
        <w:rPr>
          <w:rStyle w:val="Strong"/>
          <w:b/>
          <w:bCs/>
        </w:rPr>
        <w:t>1.3 The Role of Communication</w:t>
      </w:r>
    </w:p>
    <w:p w14:paraId="1456C7E5" w14:textId="77777777" w:rsidR="00833F66" w:rsidRDefault="00833F66" w:rsidP="00833F66">
      <w:pPr>
        <w:pStyle w:val="Heading3"/>
      </w:pPr>
      <w:r>
        <w:rPr>
          <w:rStyle w:val="Strong"/>
          <w:b/>
          <w:bCs/>
        </w:rPr>
        <w:t>Definition</w:t>
      </w:r>
    </w:p>
    <w:p w14:paraId="603F6AA4" w14:textId="77777777" w:rsidR="00833F66" w:rsidRDefault="00833F66" w:rsidP="009374D3">
      <w:pPr>
        <w:pStyle w:val="NormalWeb"/>
        <w:numPr>
          <w:ilvl w:val="0"/>
          <w:numId w:val="9"/>
        </w:numPr>
      </w:pPr>
      <w:r>
        <w:t xml:space="preserve">Communication is the </w:t>
      </w:r>
      <w:r>
        <w:rPr>
          <w:rStyle w:val="Strong"/>
        </w:rPr>
        <w:t>process of exchanging information using symbols, signs, and behavior</w:t>
      </w:r>
      <w:r>
        <w:t>.</w:t>
      </w:r>
    </w:p>
    <w:p w14:paraId="7BEAF63B" w14:textId="77777777" w:rsidR="00833F66" w:rsidRDefault="00833F66" w:rsidP="00833F66">
      <w:pPr>
        <w:pStyle w:val="Heading3"/>
      </w:pPr>
      <w:r>
        <w:rPr>
          <w:rStyle w:val="Strong"/>
          <w:b/>
          <w:bCs/>
        </w:rPr>
        <w:t>Levels of Communication</w:t>
      </w:r>
    </w:p>
    <w:p w14:paraId="7FF541C5" w14:textId="77777777" w:rsidR="00833F66" w:rsidRDefault="00833F66" w:rsidP="009374D3">
      <w:pPr>
        <w:pStyle w:val="NormalWeb"/>
        <w:numPr>
          <w:ilvl w:val="0"/>
          <w:numId w:val="10"/>
        </w:numPr>
      </w:pPr>
      <w:r>
        <w:t>Intrapersonal (self-reflection)</w:t>
      </w:r>
    </w:p>
    <w:p w14:paraId="7EE92B02" w14:textId="77777777" w:rsidR="00833F66" w:rsidRDefault="00833F66" w:rsidP="009374D3">
      <w:pPr>
        <w:pStyle w:val="NormalWeb"/>
        <w:numPr>
          <w:ilvl w:val="0"/>
          <w:numId w:val="10"/>
        </w:numPr>
      </w:pPr>
      <w:r>
        <w:t>Interpersonal (between two people)</w:t>
      </w:r>
    </w:p>
    <w:p w14:paraId="5223E316" w14:textId="77777777" w:rsidR="00833F66" w:rsidRDefault="00833F66" w:rsidP="009374D3">
      <w:pPr>
        <w:pStyle w:val="NormalWeb"/>
        <w:numPr>
          <w:ilvl w:val="0"/>
          <w:numId w:val="10"/>
        </w:numPr>
      </w:pPr>
      <w:r>
        <w:t>Group</w:t>
      </w:r>
    </w:p>
    <w:p w14:paraId="45CBAA78" w14:textId="77777777" w:rsidR="00833F66" w:rsidRDefault="00833F66" w:rsidP="009374D3">
      <w:pPr>
        <w:pStyle w:val="NormalWeb"/>
        <w:numPr>
          <w:ilvl w:val="0"/>
          <w:numId w:val="10"/>
        </w:numPr>
      </w:pPr>
      <w:r>
        <w:t>Public and mass communication</w:t>
      </w:r>
    </w:p>
    <w:p w14:paraId="31579184" w14:textId="77777777" w:rsidR="00833F66" w:rsidRDefault="00833F66" w:rsidP="00833F66">
      <w:pPr>
        <w:pStyle w:val="Heading3"/>
      </w:pPr>
      <w:r>
        <w:rPr>
          <w:rStyle w:val="Strong"/>
          <w:b/>
          <w:bCs/>
        </w:rPr>
        <w:t>Components of Communication</w:t>
      </w:r>
    </w:p>
    <w:p w14:paraId="07763937" w14:textId="77777777" w:rsidR="00833F66" w:rsidRDefault="00833F66" w:rsidP="009374D3">
      <w:pPr>
        <w:pStyle w:val="NormalWeb"/>
        <w:numPr>
          <w:ilvl w:val="0"/>
          <w:numId w:val="11"/>
        </w:numPr>
      </w:pPr>
      <w:r>
        <w:t>Sender, receiver, message, channel</w:t>
      </w:r>
    </w:p>
    <w:p w14:paraId="5D7DB8AA" w14:textId="77777777" w:rsidR="00833F66" w:rsidRDefault="00833F66" w:rsidP="009374D3">
      <w:pPr>
        <w:pStyle w:val="NormalWeb"/>
        <w:numPr>
          <w:ilvl w:val="0"/>
          <w:numId w:val="11"/>
        </w:numPr>
      </w:pPr>
      <w:r>
        <w:t>Feedback, context, barriers, and effects</w:t>
      </w:r>
    </w:p>
    <w:p w14:paraId="3B2228C0" w14:textId="77777777" w:rsidR="00833F66" w:rsidRDefault="00833F66" w:rsidP="00833F66">
      <w:pPr>
        <w:pStyle w:val="Heading3"/>
      </w:pPr>
      <w:r>
        <w:rPr>
          <w:rStyle w:val="Strong"/>
          <w:b/>
          <w:bCs/>
        </w:rPr>
        <w:t>Functions of Communication</w:t>
      </w:r>
    </w:p>
    <w:p w14:paraId="2882232C" w14:textId="77777777" w:rsidR="00833F66" w:rsidRDefault="00833F66" w:rsidP="009374D3">
      <w:pPr>
        <w:pStyle w:val="NormalWeb"/>
        <w:numPr>
          <w:ilvl w:val="0"/>
          <w:numId w:val="12"/>
        </w:numPr>
      </w:pPr>
      <w:r>
        <w:rPr>
          <w:rStyle w:val="Strong"/>
        </w:rPr>
        <w:t>Understanding:</w:t>
      </w:r>
      <w:r>
        <w:t xml:space="preserve"> Helps people understand content, environment, and others.</w:t>
      </w:r>
    </w:p>
    <w:p w14:paraId="238C0529" w14:textId="77777777" w:rsidR="00833F66" w:rsidRDefault="00833F66" w:rsidP="009374D3">
      <w:pPr>
        <w:pStyle w:val="NormalWeb"/>
        <w:numPr>
          <w:ilvl w:val="0"/>
          <w:numId w:val="12"/>
        </w:numPr>
      </w:pPr>
      <w:r>
        <w:rPr>
          <w:rStyle w:val="Strong"/>
        </w:rPr>
        <w:t>Persuasion:</w:t>
      </w:r>
      <w:r>
        <w:t xml:space="preserve"> Influences others’ views and decisions.</w:t>
      </w:r>
    </w:p>
    <w:p w14:paraId="4DAEB5E2" w14:textId="77777777" w:rsidR="00833F66" w:rsidRDefault="00833F66" w:rsidP="009374D3">
      <w:pPr>
        <w:pStyle w:val="NormalWeb"/>
        <w:numPr>
          <w:ilvl w:val="0"/>
          <w:numId w:val="12"/>
        </w:numPr>
      </w:pPr>
      <w:r>
        <w:rPr>
          <w:rStyle w:val="Strong"/>
        </w:rPr>
        <w:t>Relationship building:</w:t>
      </w:r>
      <w:r>
        <w:t xml:space="preserve"> Helps initiate and maintain relationships.</w:t>
      </w:r>
    </w:p>
    <w:p w14:paraId="42847D96" w14:textId="77777777" w:rsidR="00833F66" w:rsidRDefault="00833F66" w:rsidP="00833F66">
      <w:pPr>
        <w:pStyle w:val="Heading3"/>
      </w:pPr>
      <w:r>
        <w:rPr>
          <w:rStyle w:val="Strong"/>
          <w:b/>
          <w:bCs/>
        </w:rPr>
        <w:t>Non-Verbal Communication</w:t>
      </w:r>
    </w:p>
    <w:p w14:paraId="6FD2BF34" w14:textId="77777777" w:rsidR="00833F66" w:rsidRDefault="00833F66" w:rsidP="009374D3">
      <w:pPr>
        <w:pStyle w:val="NormalWeb"/>
        <w:numPr>
          <w:ilvl w:val="0"/>
          <w:numId w:val="13"/>
        </w:numPr>
      </w:pPr>
      <w:r>
        <w:t>Facial expressions, gestures, posture, appearance, eye contact, tone of voice, time use, and space.</w:t>
      </w:r>
    </w:p>
    <w:p w14:paraId="02FE1452" w14:textId="77777777" w:rsidR="00833F66" w:rsidRDefault="00833F66" w:rsidP="009374D3">
      <w:pPr>
        <w:pStyle w:val="NormalWeb"/>
        <w:numPr>
          <w:ilvl w:val="0"/>
          <w:numId w:val="13"/>
        </w:numPr>
      </w:pPr>
      <w:r>
        <w:t>Non-verbal communication can be more important than verbal communication.</w:t>
      </w:r>
    </w:p>
    <w:p w14:paraId="685E4CF4" w14:textId="77777777" w:rsidR="00833F66" w:rsidRDefault="005F6FDF" w:rsidP="00833F66">
      <w:r>
        <w:rPr>
          <w:noProof/>
        </w:rPr>
      </w:r>
      <w:r w:rsidR="005F6FDF">
        <w:rPr>
          <w:noProof/>
        </w:rPr>
        <w:pict>
          <v:rect id="_x0000_i1027" style="width:0;height:1.5pt" o:hralign="center" o:hrstd="t" o:hr="t" fillcolor="#a0a0a0" stroked="f"/>
        </w:pict>
      </w:r>
    </w:p>
    <w:p w14:paraId="04BB0B35" w14:textId="77777777" w:rsidR="00833F66" w:rsidRDefault="00833F66" w:rsidP="00833F66">
      <w:pPr>
        <w:pStyle w:val="Heading2"/>
      </w:pPr>
      <w:r>
        <w:rPr>
          <w:rStyle w:val="Strong"/>
          <w:b/>
          <w:bCs/>
        </w:rPr>
        <w:t>1.4 Fundamentals of Collaboration</w:t>
      </w:r>
    </w:p>
    <w:p w14:paraId="16A99D37" w14:textId="77777777" w:rsidR="00833F66" w:rsidRDefault="00833F66" w:rsidP="00833F66">
      <w:pPr>
        <w:pStyle w:val="Heading3"/>
      </w:pPr>
      <w:r>
        <w:rPr>
          <w:rStyle w:val="Strong"/>
          <w:b/>
          <w:bCs/>
        </w:rPr>
        <w:t>Meaning</w:t>
      </w:r>
    </w:p>
    <w:p w14:paraId="0400F9DC" w14:textId="77777777" w:rsidR="00833F66" w:rsidRDefault="00833F66" w:rsidP="009374D3">
      <w:pPr>
        <w:pStyle w:val="NormalWeb"/>
        <w:numPr>
          <w:ilvl w:val="0"/>
          <w:numId w:val="14"/>
        </w:numPr>
      </w:pPr>
      <w:r>
        <w:t xml:space="preserve">Collaboration is working in groups to </w:t>
      </w:r>
      <w:r>
        <w:rPr>
          <w:rStyle w:val="Strong"/>
        </w:rPr>
        <w:t>solve problems, complete tasks, or create products</w:t>
      </w:r>
      <w:r>
        <w:t>.</w:t>
      </w:r>
    </w:p>
    <w:p w14:paraId="347E2D36" w14:textId="77777777" w:rsidR="00833F66" w:rsidRDefault="00833F66" w:rsidP="00833F66">
      <w:pPr>
        <w:pStyle w:val="Heading3"/>
      </w:pPr>
      <w:r>
        <w:rPr>
          <w:rStyle w:val="Strong"/>
          <w:b/>
          <w:bCs/>
        </w:rPr>
        <w:t>Importance</w:t>
      </w:r>
    </w:p>
    <w:p w14:paraId="6799449C" w14:textId="77777777" w:rsidR="00833F66" w:rsidRDefault="00833F66" w:rsidP="009374D3">
      <w:pPr>
        <w:pStyle w:val="NormalWeb"/>
        <w:numPr>
          <w:ilvl w:val="0"/>
          <w:numId w:val="15"/>
        </w:numPr>
      </w:pPr>
      <w:r>
        <w:t xml:space="preserve">Encourages </w:t>
      </w:r>
      <w:r>
        <w:rPr>
          <w:rStyle w:val="Strong"/>
        </w:rPr>
        <w:t>critical and creative thinking</w:t>
      </w:r>
      <w:r>
        <w:t>.</w:t>
      </w:r>
    </w:p>
    <w:p w14:paraId="7DEA0642" w14:textId="77777777" w:rsidR="00833F66" w:rsidRDefault="00833F66" w:rsidP="009374D3">
      <w:pPr>
        <w:pStyle w:val="NormalWeb"/>
        <w:numPr>
          <w:ilvl w:val="0"/>
          <w:numId w:val="15"/>
        </w:numPr>
      </w:pPr>
      <w:r>
        <w:t xml:space="preserve">Promotes </w:t>
      </w:r>
      <w:r>
        <w:rPr>
          <w:rStyle w:val="Strong"/>
        </w:rPr>
        <w:t>sharing ideas and resources</w:t>
      </w:r>
      <w:r>
        <w:t>.</w:t>
      </w:r>
    </w:p>
    <w:p w14:paraId="15FF2045" w14:textId="77777777" w:rsidR="00833F66" w:rsidRDefault="00833F66" w:rsidP="009374D3">
      <w:pPr>
        <w:pStyle w:val="NormalWeb"/>
        <w:numPr>
          <w:ilvl w:val="0"/>
          <w:numId w:val="15"/>
        </w:numPr>
      </w:pPr>
      <w:r>
        <w:t xml:space="preserve">Makes learners </w:t>
      </w:r>
      <w:r>
        <w:rPr>
          <w:rStyle w:val="Strong"/>
        </w:rPr>
        <w:t>accountable for their learning</w:t>
      </w:r>
      <w:r>
        <w:t>.</w:t>
      </w:r>
    </w:p>
    <w:p w14:paraId="7785A824" w14:textId="77777777" w:rsidR="00833F66" w:rsidRDefault="00833F66" w:rsidP="00833F66">
      <w:pPr>
        <w:pStyle w:val="Heading3"/>
      </w:pPr>
      <w:r>
        <w:rPr>
          <w:rStyle w:val="Strong"/>
          <w:b/>
          <w:bCs/>
        </w:rPr>
        <w:t>Skills Developed</w:t>
      </w:r>
    </w:p>
    <w:p w14:paraId="5D906C4E" w14:textId="77777777" w:rsidR="00833F66" w:rsidRDefault="00833F66" w:rsidP="009374D3">
      <w:pPr>
        <w:pStyle w:val="NormalWeb"/>
        <w:numPr>
          <w:ilvl w:val="0"/>
          <w:numId w:val="16"/>
        </w:numPr>
      </w:pPr>
      <w:r>
        <w:t>Leadership</w:t>
      </w:r>
    </w:p>
    <w:p w14:paraId="0897D683" w14:textId="77777777" w:rsidR="00833F66" w:rsidRDefault="00833F66" w:rsidP="009374D3">
      <w:pPr>
        <w:pStyle w:val="NormalWeb"/>
        <w:numPr>
          <w:ilvl w:val="0"/>
          <w:numId w:val="16"/>
        </w:numPr>
      </w:pPr>
      <w:r>
        <w:t>Decision-making</w:t>
      </w:r>
    </w:p>
    <w:p w14:paraId="440D21D4" w14:textId="77777777" w:rsidR="00833F66" w:rsidRDefault="00833F66" w:rsidP="009374D3">
      <w:pPr>
        <w:pStyle w:val="NormalWeb"/>
        <w:numPr>
          <w:ilvl w:val="0"/>
          <w:numId w:val="16"/>
        </w:numPr>
      </w:pPr>
      <w:r>
        <w:t>Trust building</w:t>
      </w:r>
    </w:p>
    <w:p w14:paraId="46D78B5F" w14:textId="77777777" w:rsidR="00833F66" w:rsidRDefault="00833F66" w:rsidP="009374D3">
      <w:pPr>
        <w:pStyle w:val="NormalWeb"/>
        <w:numPr>
          <w:ilvl w:val="0"/>
          <w:numId w:val="16"/>
        </w:numPr>
      </w:pPr>
      <w:r>
        <w:t>Communication</w:t>
      </w:r>
    </w:p>
    <w:p w14:paraId="560A8EAE" w14:textId="77777777" w:rsidR="00833F66" w:rsidRDefault="00833F66" w:rsidP="009374D3">
      <w:pPr>
        <w:pStyle w:val="NormalWeb"/>
        <w:numPr>
          <w:ilvl w:val="0"/>
          <w:numId w:val="16"/>
        </w:numPr>
      </w:pPr>
      <w:r>
        <w:t>Conflict management</w:t>
      </w:r>
    </w:p>
    <w:p w14:paraId="6E109AE0" w14:textId="77777777" w:rsidR="00833F66" w:rsidRDefault="00833F66" w:rsidP="009374D3">
      <w:pPr>
        <w:pStyle w:val="NormalWeb"/>
        <w:numPr>
          <w:ilvl w:val="0"/>
          <w:numId w:val="16"/>
        </w:numPr>
      </w:pPr>
      <w:r>
        <w:t>Teamwork and monitoring progress</w:t>
      </w:r>
    </w:p>
    <w:p w14:paraId="0E127246" w14:textId="77777777" w:rsidR="00833F66" w:rsidRDefault="005F6FDF" w:rsidP="00833F66">
      <w:r>
        <w:rPr>
          <w:noProof/>
        </w:rPr>
      </w:r>
      <w:r w:rsidR="005F6FDF">
        <w:rPr>
          <w:noProof/>
        </w:rPr>
        <w:pict>
          <v:rect id="_x0000_i1028" style="width:0;height:1.5pt" o:hralign="center" o:hrstd="t" o:hr="t" fillcolor="#a0a0a0" stroked="f"/>
        </w:pict>
      </w:r>
    </w:p>
    <w:p w14:paraId="74B6944F" w14:textId="77777777" w:rsidR="00833F66" w:rsidRDefault="00833F66" w:rsidP="00833F66">
      <w:pPr>
        <w:pStyle w:val="Heading2"/>
      </w:pPr>
      <w:r>
        <w:rPr>
          <w:rStyle w:val="Strong"/>
          <w:b/>
          <w:bCs/>
        </w:rPr>
        <w:t>1.5 Persuasion</w:t>
      </w:r>
    </w:p>
    <w:p w14:paraId="1B649356" w14:textId="77777777" w:rsidR="00833F66" w:rsidRDefault="00833F66" w:rsidP="00833F66">
      <w:pPr>
        <w:pStyle w:val="Heading3"/>
      </w:pPr>
      <w:r>
        <w:rPr>
          <w:rStyle w:val="Strong"/>
          <w:b/>
          <w:bCs/>
        </w:rPr>
        <w:t>Meaning</w:t>
      </w:r>
    </w:p>
    <w:p w14:paraId="7C750EA6" w14:textId="77777777" w:rsidR="00833F66" w:rsidRDefault="00833F66" w:rsidP="009374D3">
      <w:pPr>
        <w:pStyle w:val="NormalWeb"/>
        <w:numPr>
          <w:ilvl w:val="0"/>
          <w:numId w:val="17"/>
        </w:numPr>
      </w:pPr>
      <w:r>
        <w:t xml:space="preserve">Persuasion is using communication to </w:t>
      </w:r>
      <w:r>
        <w:rPr>
          <w:rStyle w:val="Strong"/>
        </w:rPr>
        <w:t>influence others’ beliefs, attitudes, or actions</w:t>
      </w:r>
      <w:r>
        <w:t>.</w:t>
      </w:r>
    </w:p>
    <w:p w14:paraId="31BFF04A" w14:textId="77777777" w:rsidR="00833F66" w:rsidRDefault="00833F66" w:rsidP="00833F66">
      <w:pPr>
        <w:pStyle w:val="Heading3"/>
      </w:pPr>
      <w:r>
        <w:rPr>
          <w:rStyle w:val="Strong"/>
          <w:b/>
          <w:bCs/>
        </w:rPr>
        <w:t>Ways of Persuading</w:t>
      </w:r>
    </w:p>
    <w:p w14:paraId="2B7215A2" w14:textId="77777777" w:rsidR="00833F66" w:rsidRDefault="00833F66" w:rsidP="009374D3">
      <w:pPr>
        <w:pStyle w:val="NormalWeb"/>
        <w:numPr>
          <w:ilvl w:val="0"/>
          <w:numId w:val="18"/>
        </w:numPr>
      </w:pPr>
      <w:r>
        <w:t>Presenting evidence and facts</w:t>
      </w:r>
    </w:p>
    <w:p w14:paraId="52B4BE05" w14:textId="77777777" w:rsidR="00833F66" w:rsidRDefault="00833F66" w:rsidP="009374D3">
      <w:pPr>
        <w:pStyle w:val="NormalWeb"/>
        <w:numPr>
          <w:ilvl w:val="0"/>
          <w:numId w:val="18"/>
        </w:numPr>
      </w:pPr>
      <w:r>
        <w:t>Using inclusive language (we, us, our)</w:t>
      </w:r>
    </w:p>
    <w:p w14:paraId="7AEA9B4E" w14:textId="77777777" w:rsidR="00833F66" w:rsidRDefault="00833F66" w:rsidP="009374D3">
      <w:pPr>
        <w:pStyle w:val="NormalWeb"/>
        <w:numPr>
          <w:ilvl w:val="0"/>
          <w:numId w:val="18"/>
        </w:numPr>
      </w:pPr>
      <w:r>
        <w:t>Using expert opinions and statistics</w:t>
      </w:r>
    </w:p>
    <w:p w14:paraId="15550935" w14:textId="77777777" w:rsidR="00833F66" w:rsidRDefault="00833F66" w:rsidP="009374D3">
      <w:pPr>
        <w:pStyle w:val="NormalWeb"/>
        <w:numPr>
          <w:ilvl w:val="0"/>
          <w:numId w:val="18"/>
        </w:numPr>
      </w:pPr>
      <w:r>
        <w:t>Cause and effect arguments</w:t>
      </w:r>
    </w:p>
    <w:p w14:paraId="7A4EF21E" w14:textId="77777777" w:rsidR="00833F66" w:rsidRDefault="00833F66" w:rsidP="009374D3">
      <w:pPr>
        <w:pStyle w:val="NormalWeb"/>
        <w:numPr>
          <w:ilvl w:val="0"/>
          <w:numId w:val="18"/>
        </w:numPr>
      </w:pPr>
      <w:r>
        <w:t>Formal or informal language</w:t>
      </w:r>
    </w:p>
    <w:p w14:paraId="41AB6E1F" w14:textId="77777777" w:rsidR="00833F66" w:rsidRDefault="00833F66" w:rsidP="009374D3">
      <w:pPr>
        <w:pStyle w:val="NormalWeb"/>
        <w:numPr>
          <w:ilvl w:val="0"/>
          <w:numId w:val="18"/>
        </w:numPr>
      </w:pPr>
      <w:r>
        <w:t>Imagery and metaphors</w:t>
      </w:r>
    </w:p>
    <w:p w14:paraId="68AC7373" w14:textId="77777777" w:rsidR="00833F66" w:rsidRDefault="00833F66" w:rsidP="009374D3">
      <w:pPr>
        <w:pStyle w:val="NormalWeb"/>
        <w:numPr>
          <w:ilvl w:val="0"/>
          <w:numId w:val="18"/>
        </w:numPr>
      </w:pPr>
      <w:r>
        <w:t>Tone of voice and body language</w:t>
      </w:r>
    </w:p>
    <w:p w14:paraId="3AD5FAF7" w14:textId="77777777" w:rsidR="00833F66" w:rsidRDefault="00833F66" w:rsidP="00833F66">
      <w:pPr>
        <w:pStyle w:val="Heading3"/>
      </w:pPr>
      <w:r>
        <w:rPr>
          <w:rStyle w:val="Strong"/>
          <w:b/>
          <w:bCs/>
        </w:rPr>
        <w:t>Importance</w:t>
      </w:r>
    </w:p>
    <w:p w14:paraId="3E0996B2" w14:textId="77777777" w:rsidR="00833F66" w:rsidRDefault="00833F66" w:rsidP="009374D3">
      <w:pPr>
        <w:pStyle w:val="NormalWeb"/>
        <w:numPr>
          <w:ilvl w:val="0"/>
          <w:numId w:val="19"/>
        </w:numPr>
      </w:pPr>
      <w:r>
        <w:t>Important in writing, speaking, debates, exams, and teamwork.</w:t>
      </w:r>
    </w:p>
    <w:p w14:paraId="10E6F0A6" w14:textId="77777777" w:rsidR="00833F66" w:rsidRDefault="005F6FDF" w:rsidP="00833F66">
      <w:r>
        <w:rPr>
          <w:noProof/>
        </w:rPr>
      </w:r>
      <w:r w:rsidR="005F6FDF">
        <w:rPr>
          <w:noProof/>
        </w:rPr>
        <w:pict>
          <v:rect id="_x0000_i1029" style="width:0;height:1.5pt" o:hralign="center" o:hrstd="t" o:hr="t" fillcolor="#a0a0a0" stroked="f"/>
        </w:pict>
      </w:r>
    </w:p>
    <w:p w14:paraId="06AADCCF" w14:textId="77777777" w:rsidR="00833F66" w:rsidRDefault="00833F66" w:rsidP="00833F66">
      <w:pPr>
        <w:pStyle w:val="Heading2"/>
      </w:pPr>
      <w:r>
        <w:rPr>
          <w:rStyle w:val="Strong"/>
          <w:b/>
          <w:bCs/>
        </w:rPr>
        <w:t>1.6 Assertiveness</w:t>
      </w:r>
    </w:p>
    <w:p w14:paraId="63E5B622" w14:textId="77777777" w:rsidR="00833F66" w:rsidRDefault="00833F66" w:rsidP="00833F66">
      <w:pPr>
        <w:pStyle w:val="Heading3"/>
      </w:pPr>
      <w:r>
        <w:rPr>
          <w:rStyle w:val="Strong"/>
          <w:b/>
          <w:bCs/>
        </w:rPr>
        <w:t>Meaning</w:t>
      </w:r>
    </w:p>
    <w:p w14:paraId="7E891462" w14:textId="77777777" w:rsidR="00833F66" w:rsidRDefault="00833F66" w:rsidP="009374D3">
      <w:pPr>
        <w:pStyle w:val="NormalWeb"/>
        <w:numPr>
          <w:ilvl w:val="0"/>
          <w:numId w:val="20"/>
        </w:numPr>
      </w:pPr>
      <w:r>
        <w:t xml:space="preserve">Assertiveness is </w:t>
      </w:r>
      <w:r>
        <w:rPr>
          <w:rStyle w:val="Strong"/>
        </w:rPr>
        <w:t>expressing your rights, feelings, and opinions confidently and respectfully</w:t>
      </w:r>
      <w:r>
        <w:t>.</w:t>
      </w:r>
    </w:p>
    <w:p w14:paraId="6BDFF23A" w14:textId="77777777" w:rsidR="00833F66" w:rsidRDefault="00833F66" w:rsidP="009374D3">
      <w:pPr>
        <w:pStyle w:val="NormalWeb"/>
        <w:numPr>
          <w:ilvl w:val="0"/>
          <w:numId w:val="20"/>
        </w:numPr>
      </w:pPr>
      <w:r>
        <w:t>It is different from being passive or aggressive.</w:t>
      </w:r>
    </w:p>
    <w:p w14:paraId="095C9A3A" w14:textId="77777777" w:rsidR="00833F66" w:rsidRDefault="00833F66" w:rsidP="00833F66">
      <w:pPr>
        <w:pStyle w:val="Heading3"/>
      </w:pPr>
      <w:r>
        <w:rPr>
          <w:rStyle w:val="Strong"/>
          <w:b/>
          <w:bCs/>
        </w:rPr>
        <w:t>Assertive Behaviour Includes</w:t>
      </w:r>
    </w:p>
    <w:p w14:paraId="40955FFD" w14:textId="77777777" w:rsidR="00833F66" w:rsidRDefault="00833F66" w:rsidP="009374D3">
      <w:pPr>
        <w:pStyle w:val="NormalWeb"/>
        <w:numPr>
          <w:ilvl w:val="0"/>
          <w:numId w:val="21"/>
        </w:numPr>
      </w:pPr>
      <w:r>
        <w:t>Being prepared for meetings</w:t>
      </w:r>
    </w:p>
    <w:p w14:paraId="3D903A3D" w14:textId="77777777" w:rsidR="00833F66" w:rsidRDefault="00833F66" w:rsidP="009374D3">
      <w:pPr>
        <w:pStyle w:val="NormalWeb"/>
        <w:numPr>
          <w:ilvl w:val="0"/>
          <w:numId w:val="21"/>
        </w:numPr>
      </w:pPr>
      <w:r>
        <w:t>Expressing feelings and opinions openly</w:t>
      </w:r>
    </w:p>
    <w:p w14:paraId="6116FB04" w14:textId="77777777" w:rsidR="00833F66" w:rsidRDefault="00833F66" w:rsidP="009374D3">
      <w:pPr>
        <w:pStyle w:val="NormalWeb"/>
        <w:numPr>
          <w:ilvl w:val="0"/>
          <w:numId w:val="21"/>
        </w:numPr>
      </w:pPr>
      <w:r>
        <w:t>Listening to others</w:t>
      </w:r>
    </w:p>
    <w:p w14:paraId="49A8C5E2" w14:textId="77777777" w:rsidR="00833F66" w:rsidRDefault="00833F66" w:rsidP="009374D3">
      <w:pPr>
        <w:pStyle w:val="NormalWeb"/>
        <w:numPr>
          <w:ilvl w:val="0"/>
          <w:numId w:val="21"/>
        </w:numPr>
      </w:pPr>
      <w:r>
        <w:t>Exercising self-control</w:t>
      </w:r>
    </w:p>
    <w:p w14:paraId="6ABC4B7C" w14:textId="77777777" w:rsidR="00833F66" w:rsidRDefault="00833F66" w:rsidP="009374D3">
      <w:pPr>
        <w:pStyle w:val="NormalWeb"/>
        <w:numPr>
          <w:ilvl w:val="0"/>
          <w:numId w:val="21"/>
        </w:numPr>
      </w:pPr>
      <w:r>
        <w:t>Respecting others’ rights</w:t>
      </w:r>
    </w:p>
    <w:p w14:paraId="54A8D2D3" w14:textId="77777777" w:rsidR="00833F66" w:rsidRDefault="00833F66" w:rsidP="009374D3">
      <w:pPr>
        <w:pStyle w:val="NormalWeb"/>
        <w:numPr>
          <w:ilvl w:val="0"/>
          <w:numId w:val="21"/>
        </w:numPr>
      </w:pPr>
      <w:r>
        <w:t>Admitting mistakes and apologizing</w:t>
      </w:r>
    </w:p>
    <w:p w14:paraId="6BACCF60" w14:textId="77777777" w:rsidR="00833F66" w:rsidRDefault="00833F66" w:rsidP="009374D3">
      <w:pPr>
        <w:pStyle w:val="NormalWeb"/>
        <w:numPr>
          <w:ilvl w:val="0"/>
          <w:numId w:val="21"/>
        </w:numPr>
      </w:pPr>
      <w:r>
        <w:t>Appreciating others</w:t>
      </w:r>
    </w:p>
    <w:p w14:paraId="5F9C9733" w14:textId="77777777" w:rsidR="00833F66" w:rsidRDefault="00833F66" w:rsidP="009374D3">
      <w:pPr>
        <w:pStyle w:val="NormalWeb"/>
        <w:numPr>
          <w:ilvl w:val="0"/>
          <w:numId w:val="21"/>
        </w:numPr>
      </w:pPr>
      <w:r>
        <w:t>Delegating tasks and accepting responsibility</w:t>
      </w:r>
    </w:p>
    <w:p w14:paraId="15616D00" w14:textId="77777777" w:rsidR="00833F66" w:rsidRDefault="005F6FDF" w:rsidP="00833F66">
      <w:r>
        <w:rPr>
          <w:noProof/>
        </w:rPr>
      </w:r>
      <w:r w:rsidR="005F6FDF">
        <w:rPr>
          <w:noProof/>
        </w:rPr>
        <w:pict>
          <v:rect id="_x0000_i1030" style="width:0;height:1.5pt" o:hralign="center" o:hrstd="t" o:hr="t" fillcolor="#a0a0a0" stroked="f"/>
        </w:pict>
      </w:r>
    </w:p>
    <w:p w14:paraId="559F5AF0" w14:textId="77777777" w:rsidR="00833F66" w:rsidRDefault="00833F66" w:rsidP="00833F66">
      <w:pPr>
        <w:pStyle w:val="Heading2"/>
      </w:pPr>
      <w:r>
        <w:rPr>
          <w:rStyle w:val="Strong"/>
          <w:b/>
          <w:bCs/>
        </w:rPr>
        <w:t>1.7 Assessment Questions (Answers)</w:t>
      </w:r>
    </w:p>
    <w:p w14:paraId="5D707D08" w14:textId="77777777" w:rsidR="00833F66" w:rsidRDefault="00833F66" w:rsidP="009374D3">
      <w:pPr>
        <w:pStyle w:val="NormalWeb"/>
        <w:numPr>
          <w:ilvl w:val="0"/>
          <w:numId w:val="22"/>
        </w:numPr>
      </w:pPr>
      <w:r>
        <w:t xml:space="preserve">The most important goal in communication is common understanding – </w:t>
      </w:r>
      <w:r>
        <w:rPr>
          <w:rStyle w:val="Strong"/>
        </w:rPr>
        <w:t>True</w:t>
      </w:r>
    </w:p>
    <w:p w14:paraId="3F797F90" w14:textId="77777777" w:rsidR="00833F66" w:rsidRDefault="00833F66" w:rsidP="009374D3">
      <w:pPr>
        <w:pStyle w:val="NormalWeb"/>
        <w:numPr>
          <w:ilvl w:val="0"/>
          <w:numId w:val="22"/>
        </w:numPr>
      </w:pPr>
      <w:r>
        <w:t xml:space="preserve">Effective communication matters most in work environment – </w:t>
      </w:r>
      <w:r>
        <w:rPr>
          <w:rStyle w:val="Strong"/>
        </w:rPr>
        <w:t>False</w:t>
      </w:r>
      <w:r>
        <w:t xml:space="preserve"> (it matters everywhere)</w:t>
      </w:r>
    </w:p>
    <w:p w14:paraId="331F811E" w14:textId="77777777" w:rsidR="00833F66" w:rsidRDefault="00833F66" w:rsidP="009374D3">
      <w:pPr>
        <w:pStyle w:val="NormalWeb"/>
        <w:numPr>
          <w:ilvl w:val="0"/>
          <w:numId w:val="22"/>
        </w:numPr>
      </w:pPr>
      <w:r>
        <w:t xml:space="preserve">Collaboration cultivates critical thinking – </w:t>
      </w:r>
      <w:r>
        <w:rPr>
          <w:rStyle w:val="Strong"/>
        </w:rPr>
        <w:t>True</w:t>
      </w:r>
    </w:p>
    <w:p w14:paraId="5AA93284" w14:textId="77777777" w:rsidR="00833F66" w:rsidRDefault="00833F66" w:rsidP="009374D3">
      <w:pPr>
        <w:pStyle w:val="NormalWeb"/>
        <w:numPr>
          <w:ilvl w:val="0"/>
          <w:numId w:val="22"/>
        </w:numPr>
      </w:pPr>
      <w:r>
        <w:t xml:space="preserve">It is wrong to have a team of 6 persons – </w:t>
      </w:r>
      <w:r>
        <w:rPr>
          <w:rStyle w:val="Strong"/>
        </w:rPr>
        <w:t>False</w:t>
      </w:r>
    </w:p>
    <w:p w14:paraId="2803CAE5" w14:textId="77777777" w:rsidR="00833F66" w:rsidRDefault="00833F66" w:rsidP="009374D3">
      <w:pPr>
        <w:pStyle w:val="NormalWeb"/>
        <w:numPr>
          <w:ilvl w:val="0"/>
          <w:numId w:val="22"/>
        </w:numPr>
      </w:pPr>
      <w:r>
        <w:t xml:space="preserve">Conflict management skills are not collaboration skills – </w:t>
      </w:r>
      <w:r>
        <w:rPr>
          <w:rStyle w:val="Strong"/>
        </w:rPr>
        <w:t>False</w:t>
      </w:r>
    </w:p>
    <w:p w14:paraId="348B7DF9" w14:textId="77777777" w:rsidR="00833F66" w:rsidRDefault="005F6FDF" w:rsidP="00833F66">
      <w:r>
        <w:rPr>
          <w:noProof/>
        </w:rPr>
      </w:r>
      <w:r w:rsidR="005F6FDF">
        <w:rPr>
          <w:noProof/>
        </w:rPr>
        <w:pict>
          <v:rect id="_x0000_i1031" style="width:0;height:1.5pt" o:hralign="center" o:hrstd="t" o:hr="t" fillcolor="#a0a0a0" stroked="f"/>
        </w:pict>
      </w:r>
    </w:p>
    <w:p w14:paraId="666C7792" w14:textId="77777777" w:rsidR="00833F66" w:rsidRDefault="00833F66" w:rsidP="00833F66">
      <w:pPr>
        <w:pStyle w:val="Heading2"/>
      </w:pPr>
      <w:r>
        <w:rPr>
          <w:rStyle w:val="Strong"/>
          <w:b/>
          <w:bCs/>
        </w:rPr>
        <w:t>Quick Summary</w:t>
      </w:r>
    </w:p>
    <w:p w14:paraId="6A340C21" w14:textId="77777777" w:rsidR="00833F66" w:rsidRDefault="00833F66" w:rsidP="009374D3">
      <w:pPr>
        <w:pStyle w:val="NormalWeb"/>
        <w:numPr>
          <w:ilvl w:val="0"/>
          <w:numId w:val="23"/>
        </w:numPr>
      </w:pPr>
      <w:r>
        <w:t>Communication helps in understanding, persuasion, and building relationships.</w:t>
      </w:r>
    </w:p>
    <w:p w14:paraId="69C24400" w14:textId="77777777" w:rsidR="00833F66" w:rsidRDefault="00833F66" w:rsidP="009374D3">
      <w:pPr>
        <w:pStyle w:val="NormalWeb"/>
        <w:numPr>
          <w:ilvl w:val="0"/>
          <w:numId w:val="23"/>
        </w:numPr>
      </w:pPr>
      <w:r>
        <w:t>Collaboration improves learning, teamwork, and problem solving.</w:t>
      </w:r>
    </w:p>
    <w:p w14:paraId="5CB7910F" w14:textId="77777777" w:rsidR="00833F66" w:rsidRDefault="00833F66" w:rsidP="009374D3">
      <w:pPr>
        <w:pStyle w:val="NormalWeb"/>
        <w:numPr>
          <w:ilvl w:val="0"/>
          <w:numId w:val="23"/>
        </w:numPr>
      </w:pPr>
      <w:r>
        <w:t>Persuasion and assertiveness are key skills for academic and professional success.</w:t>
      </w:r>
    </w:p>
    <w:p w14:paraId="0944DD38" w14:textId="77777777" w:rsidR="008A253B" w:rsidRPr="008A253B" w:rsidRDefault="008A253B" w:rsidP="008A253B"/>
    <w:p w14:paraId="31E76EFB" w14:textId="77777777" w:rsidR="0086006A" w:rsidRDefault="00B410F3">
      <w:pPr>
        <w:pStyle w:val="Heading1"/>
      </w:pPr>
      <w:r>
        <w:t>Lesson 2: Listening and Note-taking</w:t>
      </w:r>
    </w:p>
    <w:p w14:paraId="16997185" w14:textId="77777777" w:rsidR="00833F66" w:rsidRDefault="00833F66" w:rsidP="00833F66"/>
    <w:p w14:paraId="17A4C918" w14:textId="77777777" w:rsidR="00A60A0A" w:rsidRDefault="00A60A0A" w:rsidP="00A60A0A">
      <w:pPr>
        <w:pStyle w:val="Heading2"/>
      </w:pPr>
      <w:r>
        <w:rPr>
          <w:rStyle w:val="Strong"/>
          <w:b/>
          <w:bCs/>
        </w:rPr>
        <w:t>2.1 Introduction</w:t>
      </w:r>
    </w:p>
    <w:p w14:paraId="27C36607" w14:textId="77777777" w:rsidR="00A60A0A" w:rsidRDefault="00A60A0A" w:rsidP="009374D3">
      <w:pPr>
        <w:pStyle w:val="NormalWeb"/>
        <w:numPr>
          <w:ilvl w:val="0"/>
          <w:numId w:val="24"/>
        </w:numPr>
      </w:pPr>
      <w:r>
        <w:t xml:space="preserve">Listening and note-taking are </w:t>
      </w:r>
      <w:r>
        <w:rPr>
          <w:rStyle w:val="Strong"/>
        </w:rPr>
        <w:t>essential academic and life skills</w:t>
      </w:r>
      <w:r>
        <w:t>.</w:t>
      </w:r>
    </w:p>
    <w:p w14:paraId="0E2DD8E3" w14:textId="77777777" w:rsidR="00A60A0A" w:rsidRDefault="00A60A0A" w:rsidP="009374D3">
      <w:pPr>
        <w:pStyle w:val="NormalWeb"/>
        <w:numPr>
          <w:ilvl w:val="0"/>
          <w:numId w:val="24"/>
        </w:numPr>
      </w:pPr>
      <w:r>
        <w:t xml:space="preserve">They require </w:t>
      </w:r>
      <w:r>
        <w:rPr>
          <w:rStyle w:val="Strong"/>
        </w:rPr>
        <w:t>practice and concentration</w:t>
      </w:r>
      <w:r>
        <w:t xml:space="preserve"> to master.</w:t>
      </w:r>
    </w:p>
    <w:p w14:paraId="0FE634BD" w14:textId="77777777" w:rsidR="00A60A0A" w:rsidRDefault="005F6FDF" w:rsidP="00A60A0A">
      <w:r>
        <w:rPr>
          <w:noProof/>
        </w:rPr>
      </w:r>
      <w:r w:rsidR="005F6FDF">
        <w:rPr>
          <w:noProof/>
        </w:rPr>
        <w:pict>
          <v:rect id="_x0000_i1032" style="width:0;height:1.5pt" o:hralign="center" o:hrstd="t" o:hr="t" fillcolor="#a0a0a0" stroked="f"/>
        </w:pict>
      </w:r>
    </w:p>
    <w:p w14:paraId="0D81F9F3" w14:textId="77777777" w:rsidR="00A60A0A" w:rsidRDefault="00A60A0A" w:rsidP="00A60A0A">
      <w:pPr>
        <w:pStyle w:val="Heading2"/>
      </w:pPr>
      <w:r>
        <w:rPr>
          <w:rStyle w:val="Strong"/>
          <w:b/>
          <w:bCs/>
        </w:rPr>
        <w:t>2.2 Lesson Outcomes</w:t>
      </w:r>
    </w:p>
    <w:p w14:paraId="4E5E9719" w14:textId="77777777" w:rsidR="00A60A0A" w:rsidRDefault="00A60A0A" w:rsidP="00A60A0A">
      <w:pPr>
        <w:pStyle w:val="NormalWeb"/>
      </w:pPr>
      <w:r>
        <w:t>By the end of the lesson, you should be able to:</w:t>
      </w:r>
    </w:p>
    <w:p w14:paraId="1DD78049" w14:textId="77777777" w:rsidR="00A60A0A" w:rsidRDefault="00A60A0A" w:rsidP="009374D3">
      <w:pPr>
        <w:pStyle w:val="NormalWeb"/>
        <w:numPr>
          <w:ilvl w:val="0"/>
          <w:numId w:val="25"/>
        </w:numPr>
      </w:pPr>
      <w:r>
        <w:t>Explain levels of listening.</w:t>
      </w:r>
    </w:p>
    <w:p w14:paraId="6F614111" w14:textId="77777777" w:rsidR="00A60A0A" w:rsidRDefault="00A60A0A" w:rsidP="009374D3">
      <w:pPr>
        <w:pStyle w:val="NormalWeb"/>
        <w:numPr>
          <w:ilvl w:val="0"/>
          <w:numId w:val="25"/>
        </w:numPr>
      </w:pPr>
      <w:r>
        <w:t>Describe qualities of a good listener.</w:t>
      </w:r>
    </w:p>
    <w:p w14:paraId="010A0D22" w14:textId="77777777" w:rsidR="00A60A0A" w:rsidRDefault="00A60A0A" w:rsidP="009374D3">
      <w:pPr>
        <w:pStyle w:val="NormalWeb"/>
        <w:numPr>
          <w:ilvl w:val="0"/>
          <w:numId w:val="25"/>
        </w:numPr>
      </w:pPr>
      <w:r>
        <w:t>Identify barriers to effective listening and solutions.</w:t>
      </w:r>
    </w:p>
    <w:p w14:paraId="79A690AA" w14:textId="77777777" w:rsidR="00A60A0A" w:rsidRDefault="00A60A0A" w:rsidP="009374D3">
      <w:pPr>
        <w:pStyle w:val="NormalWeb"/>
        <w:numPr>
          <w:ilvl w:val="0"/>
          <w:numId w:val="25"/>
        </w:numPr>
      </w:pPr>
      <w:r>
        <w:t>Take quality notes.</w:t>
      </w:r>
    </w:p>
    <w:p w14:paraId="0608B642" w14:textId="77777777" w:rsidR="00A60A0A" w:rsidRDefault="00A60A0A" w:rsidP="009374D3">
      <w:pPr>
        <w:pStyle w:val="NormalWeb"/>
        <w:numPr>
          <w:ilvl w:val="0"/>
          <w:numId w:val="25"/>
        </w:numPr>
      </w:pPr>
      <w:r>
        <w:t>Use economical note-taking methods.</w:t>
      </w:r>
    </w:p>
    <w:p w14:paraId="1744C198" w14:textId="77777777" w:rsidR="00A60A0A" w:rsidRDefault="00A60A0A" w:rsidP="009374D3">
      <w:pPr>
        <w:pStyle w:val="NormalWeb"/>
        <w:numPr>
          <w:ilvl w:val="0"/>
          <w:numId w:val="25"/>
        </w:numPr>
      </w:pPr>
      <w:r>
        <w:t>Use structured note formats (e.g., Cornell).</w:t>
      </w:r>
    </w:p>
    <w:p w14:paraId="43C39FDD" w14:textId="77777777" w:rsidR="00A60A0A" w:rsidRDefault="00A60A0A" w:rsidP="009374D3">
      <w:pPr>
        <w:pStyle w:val="NormalWeb"/>
        <w:numPr>
          <w:ilvl w:val="0"/>
          <w:numId w:val="25"/>
        </w:numPr>
      </w:pPr>
      <w:r>
        <w:t>Use diagrams like mind maps, charts, and tables.</w:t>
      </w:r>
    </w:p>
    <w:p w14:paraId="42D8AB3D" w14:textId="77777777" w:rsidR="00A60A0A" w:rsidRDefault="005F6FDF" w:rsidP="00A60A0A">
      <w:r>
        <w:rPr>
          <w:noProof/>
        </w:rPr>
      </w:r>
      <w:r w:rsidR="005F6FDF">
        <w:rPr>
          <w:noProof/>
        </w:rPr>
        <w:pict>
          <v:rect id="_x0000_i1033" style="width:0;height:1.5pt" o:hralign="center" o:hrstd="t" o:hr="t" fillcolor="#a0a0a0" stroked="f"/>
        </w:pict>
      </w:r>
    </w:p>
    <w:p w14:paraId="0D2E27B8" w14:textId="77777777" w:rsidR="00A60A0A" w:rsidRDefault="00A60A0A" w:rsidP="00A60A0A">
      <w:pPr>
        <w:pStyle w:val="Heading2"/>
      </w:pPr>
      <w:r>
        <w:rPr>
          <w:rStyle w:val="Strong"/>
          <w:b/>
          <w:bCs/>
        </w:rPr>
        <w:t>2.3 Definitions of Listening</w:t>
      </w:r>
    </w:p>
    <w:p w14:paraId="3EB6682E" w14:textId="77777777" w:rsidR="00A60A0A" w:rsidRDefault="00A60A0A" w:rsidP="00A60A0A">
      <w:pPr>
        <w:pStyle w:val="Heading3"/>
      </w:pPr>
      <w:r>
        <w:rPr>
          <w:rStyle w:val="Strong"/>
          <w:b/>
          <w:bCs/>
        </w:rPr>
        <w:t>Listening vs Hearing</w:t>
      </w:r>
    </w:p>
    <w:p w14:paraId="76C7783C" w14:textId="77777777" w:rsidR="00A60A0A" w:rsidRDefault="00A60A0A" w:rsidP="009374D3">
      <w:pPr>
        <w:pStyle w:val="NormalWeb"/>
        <w:numPr>
          <w:ilvl w:val="0"/>
          <w:numId w:val="26"/>
        </w:numPr>
      </w:pPr>
      <w:r>
        <w:rPr>
          <w:rStyle w:val="Strong"/>
        </w:rPr>
        <w:t>Hearing:</w:t>
      </w:r>
      <w:r>
        <w:t xml:space="preserve"> Automatic and natural ability to perceive sound.</w:t>
      </w:r>
    </w:p>
    <w:p w14:paraId="5D5C9998" w14:textId="77777777" w:rsidR="00A60A0A" w:rsidRDefault="00A60A0A" w:rsidP="009374D3">
      <w:pPr>
        <w:pStyle w:val="NormalWeb"/>
        <w:numPr>
          <w:ilvl w:val="0"/>
          <w:numId w:val="26"/>
        </w:numPr>
      </w:pPr>
      <w:r>
        <w:rPr>
          <w:rStyle w:val="Strong"/>
        </w:rPr>
        <w:t>Listening:</w:t>
      </w:r>
      <w:r>
        <w:t xml:space="preserve"> Active and conscious effort to understand and respond.</w:t>
      </w:r>
    </w:p>
    <w:p w14:paraId="447D498A" w14:textId="77777777" w:rsidR="00A60A0A" w:rsidRDefault="00A60A0A" w:rsidP="00A60A0A">
      <w:pPr>
        <w:pStyle w:val="Heading3"/>
      </w:pPr>
      <w:r>
        <w:rPr>
          <w:rStyle w:val="Strong"/>
          <w:b/>
          <w:bCs/>
        </w:rPr>
        <w:t>Definitions of Listening</w:t>
      </w:r>
    </w:p>
    <w:p w14:paraId="157B0D80" w14:textId="77777777" w:rsidR="00A60A0A" w:rsidRDefault="00A60A0A" w:rsidP="009374D3">
      <w:pPr>
        <w:pStyle w:val="NormalWeb"/>
        <w:numPr>
          <w:ilvl w:val="0"/>
          <w:numId w:val="27"/>
        </w:numPr>
      </w:pPr>
      <w:r>
        <w:t>Active process of receiving and interpreting messages.</w:t>
      </w:r>
    </w:p>
    <w:p w14:paraId="2CC19D3A" w14:textId="77777777" w:rsidR="00A60A0A" w:rsidRDefault="00A60A0A" w:rsidP="009374D3">
      <w:pPr>
        <w:pStyle w:val="NormalWeb"/>
        <w:numPr>
          <w:ilvl w:val="0"/>
          <w:numId w:val="27"/>
        </w:numPr>
      </w:pPr>
      <w:r>
        <w:t>Voluntary and deliberate process involving understanding, analysis, and response.</w:t>
      </w:r>
    </w:p>
    <w:p w14:paraId="1AB9769D" w14:textId="77777777" w:rsidR="00A60A0A" w:rsidRDefault="00A60A0A" w:rsidP="009374D3">
      <w:pPr>
        <w:pStyle w:val="NormalWeb"/>
        <w:numPr>
          <w:ilvl w:val="0"/>
          <w:numId w:val="27"/>
        </w:numPr>
      </w:pPr>
      <w:r>
        <w:t>Requires concentration, discipline, and practice.</w:t>
      </w:r>
    </w:p>
    <w:p w14:paraId="580835E2" w14:textId="77777777" w:rsidR="00A60A0A" w:rsidRDefault="005F6FDF" w:rsidP="00A60A0A">
      <w:r>
        <w:rPr>
          <w:noProof/>
        </w:rPr>
      </w:r>
      <w:r w:rsidR="005F6FDF">
        <w:rPr>
          <w:noProof/>
        </w:rPr>
        <w:pict>
          <v:rect id="_x0000_i1034" style="width:0;height:1.5pt" o:hralign="center" o:hrstd="t" o:hr="t" fillcolor="#a0a0a0" stroked="f"/>
        </w:pict>
      </w:r>
    </w:p>
    <w:p w14:paraId="4E07F891" w14:textId="77777777" w:rsidR="00A60A0A" w:rsidRDefault="00A60A0A" w:rsidP="00A60A0A">
      <w:pPr>
        <w:pStyle w:val="Heading2"/>
      </w:pPr>
      <w:r>
        <w:rPr>
          <w:rStyle w:val="Strong"/>
          <w:b/>
          <w:bCs/>
        </w:rPr>
        <w:t>2.4 Levels of Listening</w:t>
      </w:r>
    </w:p>
    <w:p w14:paraId="22D7A7DF" w14:textId="77777777" w:rsidR="00A60A0A" w:rsidRDefault="00A60A0A" w:rsidP="00A60A0A">
      <w:pPr>
        <w:pStyle w:val="NormalWeb"/>
      </w:pPr>
      <w:r>
        <w:t>Listening varies depending on purpose, mood, background knowledge, and content.</w:t>
      </w:r>
      <w:r>
        <w:br/>
        <w:t>Common levels include:</w:t>
      </w:r>
    </w:p>
    <w:p w14:paraId="464FDDA5" w14:textId="77777777" w:rsidR="00A60A0A" w:rsidRDefault="00A60A0A" w:rsidP="009374D3">
      <w:pPr>
        <w:pStyle w:val="NormalWeb"/>
        <w:numPr>
          <w:ilvl w:val="0"/>
          <w:numId w:val="28"/>
        </w:numPr>
      </w:pPr>
      <w:r>
        <w:rPr>
          <w:rStyle w:val="Strong"/>
        </w:rPr>
        <w:t>Cosmetic (pretend) listening:</w:t>
      </w:r>
      <w:r>
        <w:t xml:space="preserve"> Appearing to listen but not paying attention.</w:t>
      </w:r>
    </w:p>
    <w:p w14:paraId="00F6CF4C" w14:textId="77777777" w:rsidR="00A60A0A" w:rsidRDefault="00A60A0A" w:rsidP="009374D3">
      <w:pPr>
        <w:pStyle w:val="NormalWeb"/>
        <w:numPr>
          <w:ilvl w:val="0"/>
          <w:numId w:val="28"/>
        </w:numPr>
      </w:pPr>
      <w:r>
        <w:rPr>
          <w:rStyle w:val="Strong"/>
        </w:rPr>
        <w:t>Conversational listening:</w:t>
      </w:r>
      <w:r>
        <w:t xml:space="preserve"> Listening for social interaction.</w:t>
      </w:r>
    </w:p>
    <w:p w14:paraId="177B4D9C" w14:textId="77777777" w:rsidR="00A60A0A" w:rsidRDefault="00A60A0A" w:rsidP="009374D3">
      <w:pPr>
        <w:pStyle w:val="NormalWeb"/>
        <w:numPr>
          <w:ilvl w:val="0"/>
          <w:numId w:val="28"/>
        </w:numPr>
      </w:pPr>
      <w:r>
        <w:rPr>
          <w:rStyle w:val="Strong"/>
        </w:rPr>
        <w:t>Active listening:</w:t>
      </w:r>
      <w:r>
        <w:t xml:space="preserve"> Paying attention and responding appropriately.</w:t>
      </w:r>
    </w:p>
    <w:p w14:paraId="705D1996" w14:textId="77777777" w:rsidR="00A60A0A" w:rsidRDefault="00A60A0A" w:rsidP="009374D3">
      <w:pPr>
        <w:pStyle w:val="NormalWeb"/>
        <w:numPr>
          <w:ilvl w:val="0"/>
          <w:numId w:val="28"/>
        </w:numPr>
      </w:pPr>
      <w:r>
        <w:rPr>
          <w:rStyle w:val="Strong"/>
        </w:rPr>
        <w:t>Deep/empathetic listening:</w:t>
      </w:r>
      <w:r>
        <w:t xml:space="preserve"> Listening to understand emotions and meaning.</w:t>
      </w:r>
    </w:p>
    <w:p w14:paraId="3EAB7283" w14:textId="77777777" w:rsidR="00A60A0A" w:rsidRDefault="005F6FDF" w:rsidP="00A60A0A">
      <w:r>
        <w:rPr>
          <w:noProof/>
        </w:rPr>
      </w:r>
      <w:r w:rsidR="005F6FDF">
        <w:rPr>
          <w:noProof/>
        </w:rPr>
        <w:pict>
          <v:rect id="_x0000_i1035" style="width:0;height:1.5pt" o:hralign="center" o:hrstd="t" o:hr="t" fillcolor="#a0a0a0" stroked="f"/>
        </w:pict>
      </w:r>
    </w:p>
    <w:p w14:paraId="5254D3BF" w14:textId="77777777" w:rsidR="00A60A0A" w:rsidRDefault="00A60A0A" w:rsidP="00A60A0A">
      <w:pPr>
        <w:pStyle w:val="Heading2"/>
      </w:pPr>
      <w:r>
        <w:rPr>
          <w:rStyle w:val="Strong"/>
          <w:b/>
          <w:bCs/>
        </w:rPr>
        <w:t>2.5 Qualities of a Good Listener</w:t>
      </w:r>
    </w:p>
    <w:p w14:paraId="1B4C1D28" w14:textId="77777777" w:rsidR="00A60A0A" w:rsidRDefault="00A60A0A" w:rsidP="00A60A0A">
      <w:pPr>
        <w:pStyle w:val="NormalWeb"/>
      </w:pPr>
      <w:r>
        <w:t>Good listeners:</w:t>
      </w:r>
    </w:p>
    <w:p w14:paraId="5207480B" w14:textId="77777777" w:rsidR="00A60A0A" w:rsidRDefault="00A60A0A" w:rsidP="009374D3">
      <w:pPr>
        <w:pStyle w:val="NormalWeb"/>
        <w:numPr>
          <w:ilvl w:val="0"/>
          <w:numId w:val="29"/>
        </w:numPr>
      </w:pPr>
      <w:r>
        <w:t>Listen more and talk less.</w:t>
      </w:r>
    </w:p>
    <w:p w14:paraId="7C63B6E4" w14:textId="77777777" w:rsidR="00A60A0A" w:rsidRDefault="00A60A0A" w:rsidP="009374D3">
      <w:pPr>
        <w:pStyle w:val="NormalWeb"/>
        <w:numPr>
          <w:ilvl w:val="0"/>
          <w:numId w:val="29"/>
        </w:numPr>
      </w:pPr>
      <w:r>
        <w:t>Do not interrupt others.</w:t>
      </w:r>
    </w:p>
    <w:p w14:paraId="186C546C" w14:textId="77777777" w:rsidR="00A60A0A" w:rsidRDefault="00A60A0A" w:rsidP="009374D3">
      <w:pPr>
        <w:pStyle w:val="NormalWeb"/>
        <w:numPr>
          <w:ilvl w:val="0"/>
          <w:numId w:val="29"/>
        </w:numPr>
      </w:pPr>
      <w:r>
        <w:t>Take turns when speaking.</w:t>
      </w:r>
    </w:p>
    <w:p w14:paraId="0EEF7600" w14:textId="77777777" w:rsidR="00A60A0A" w:rsidRDefault="00A60A0A" w:rsidP="009374D3">
      <w:pPr>
        <w:pStyle w:val="NormalWeb"/>
        <w:numPr>
          <w:ilvl w:val="0"/>
          <w:numId w:val="29"/>
        </w:numPr>
      </w:pPr>
      <w:r>
        <w:t>Are aware of their biases.</w:t>
      </w:r>
    </w:p>
    <w:p w14:paraId="138E8B69" w14:textId="77777777" w:rsidR="00A60A0A" w:rsidRDefault="00A60A0A" w:rsidP="009374D3">
      <w:pPr>
        <w:pStyle w:val="NormalWeb"/>
        <w:numPr>
          <w:ilvl w:val="0"/>
          <w:numId w:val="29"/>
        </w:numPr>
      </w:pPr>
      <w:r>
        <w:t>Show attention and interest.</w:t>
      </w:r>
    </w:p>
    <w:p w14:paraId="5E86F177" w14:textId="77777777" w:rsidR="00A60A0A" w:rsidRDefault="005F6FDF" w:rsidP="00A60A0A">
      <w:r>
        <w:rPr>
          <w:noProof/>
        </w:rPr>
      </w:r>
      <w:r w:rsidR="005F6FDF">
        <w:rPr>
          <w:noProof/>
        </w:rPr>
        <w:pict>
          <v:rect id="_x0000_i1036" style="width:0;height:1.5pt" o:hralign="center" o:hrstd="t" o:hr="t" fillcolor="#a0a0a0" stroked="f"/>
        </w:pict>
      </w:r>
    </w:p>
    <w:p w14:paraId="79EA5684" w14:textId="77777777" w:rsidR="00A60A0A" w:rsidRDefault="00A60A0A" w:rsidP="00A60A0A">
      <w:pPr>
        <w:pStyle w:val="Heading2"/>
      </w:pPr>
      <w:r>
        <w:rPr>
          <w:rStyle w:val="Strong"/>
          <w:b/>
          <w:bCs/>
        </w:rPr>
        <w:t>2.6 Barriers to Effective Listening</w:t>
      </w:r>
    </w:p>
    <w:p w14:paraId="2E06028F" w14:textId="77777777" w:rsidR="00A60A0A" w:rsidRDefault="00A60A0A" w:rsidP="00A60A0A">
      <w:pPr>
        <w:pStyle w:val="NormalWeb"/>
      </w:pPr>
      <w:r>
        <w:t>Barriers are anything that prevents understanding. Examples:</w:t>
      </w:r>
    </w:p>
    <w:p w14:paraId="379D047D" w14:textId="77777777" w:rsidR="00A60A0A" w:rsidRDefault="00A60A0A" w:rsidP="009374D3">
      <w:pPr>
        <w:pStyle w:val="NormalWeb"/>
        <w:numPr>
          <w:ilvl w:val="0"/>
          <w:numId w:val="30"/>
        </w:numPr>
      </w:pPr>
      <w:r>
        <w:t>Noise and distractions</w:t>
      </w:r>
    </w:p>
    <w:p w14:paraId="1DC1EF67" w14:textId="77777777" w:rsidR="00A60A0A" w:rsidRDefault="00A60A0A" w:rsidP="009374D3">
      <w:pPr>
        <w:pStyle w:val="NormalWeb"/>
        <w:numPr>
          <w:ilvl w:val="0"/>
          <w:numId w:val="30"/>
        </w:numPr>
      </w:pPr>
      <w:r>
        <w:t>Prejudice and bias</w:t>
      </w:r>
    </w:p>
    <w:p w14:paraId="3409FA8A" w14:textId="77777777" w:rsidR="00A60A0A" w:rsidRDefault="00A60A0A" w:rsidP="009374D3">
      <w:pPr>
        <w:pStyle w:val="NormalWeb"/>
        <w:numPr>
          <w:ilvl w:val="0"/>
          <w:numId w:val="30"/>
        </w:numPr>
      </w:pPr>
      <w:r>
        <w:t>Lack of concentration</w:t>
      </w:r>
    </w:p>
    <w:p w14:paraId="7DDD5BD7" w14:textId="77777777" w:rsidR="00A60A0A" w:rsidRDefault="00A60A0A" w:rsidP="009374D3">
      <w:pPr>
        <w:pStyle w:val="NormalWeb"/>
        <w:numPr>
          <w:ilvl w:val="0"/>
          <w:numId w:val="30"/>
        </w:numPr>
      </w:pPr>
      <w:r>
        <w:t>Emotional reactions</w:t>
      </w:r>
    </w:p>
    <w:p w14:paraId="301953E6" w14:textId="77777777" w:rsidR="00A60A0A" w:rsidRDefault="00A60A0A" w:rsidP="009374D3">
      <w:pPr>
        <w:pStyle w:val="NormalWeb"/>
        <w:numPr>
          <w:ilvl w:val="0"/>
          <w:numId w:val="30"/>
        </w:numPr>
      </w:pPr>
      <w:r>
        <w:t>Language problems</w:t>
      </w:r>
    </w:p>
    <w:p w14:paraId="56B45DB8" w14:textId="77777777" w:rsidR="00A60A0A" w:rsidRDefault="00A60A0A" w:rsidP="00A60A0A">
      <w:pPr>
        <w:pStyle w:val="Heading3"/>
      </w:pPr>
      <w:r>
        <w:rPr>
          <w:rStyle w:val="Strong"/>
          <w:b/>
          <w:bCs/>
        </w:rPr>
        <w:t>Solutions</w:t>
      </w:r>
    </w:p>
    <w:p w14:paraId="607C3A67" w14:textId="77777777" w:rsidR="00A60A0A" w:rsidRDefault="00A60A0A" w:rsidP="009374D3">
      <w:pPr>
        <w:pStyle w:val="NormalWeb"/>
        <w:numPr>
          <w:ilvl w:val="0"/>
          <w:numId w:val="31"/>
        </w:numPr>
      </w:pPr>
      <w:r>
        <w:t>Minimize distractions</w:t>
      </w:r>
    </w:p>
    <w:p w14:paraId="18D9641A" w14:textId="77777777" w:rsidR="00A60A0A" w:rsidRDefault="00A60A0A" w:rsidP="009374D3">
      <w:pPr>
        <w:pStyle w:val="NormalWeb"/>
        <w:numPr>
          <w:ilvl w:val="0"/>
          <w:numId w:val="31"/>
        </w:numPr>
      </w:pPr>
      <w:r>
        <w:t>Be open-minded</w:t>
      </w:r>
    </w:p>
    <w:p w14:paraId="66E1F563" w14:textId="77777777" w:rsidR="00A60A0A" w:rsidRDefault="00A60A0A" w:rsidP="009374D3">
      <w:pPr>
        <w:pStyle w:val="NormalWeb"/>
        <w:numPr>
          <w:ilvl w:val="0"/>
          <w:numId w:val="31"/>
        </w:numPr>
      </w:pPr>
      <w:r>
        <w:t>Focus on the speaker</w:t>
      </w:r>
    </w:p>
    <w:p w14:paraId="058FBCCC" w14:textId="77777777" w:rsidR="00A60A0A" w:rsidRDefault="00A60A0A" w:rsidP="009374D3">
      <w:pPr>
        <w:pStyle w:val="NormalWeb"/>
        <w:numPr>
          <w:ilvl w:val="0"/>
          <w:numId w:val="31"/>
        </w:numPr>
      </w:pPr>
      <w:r>
        <w:t>Ask questions for clarification</w:t>
      </w:r>
    </w:p>
    <w:p w14:paraId="764A8BD0" w14:textId="77777777" w:rsidR="00A60A0A" w:rsidRDefault="005F6FDF" w:rsidP="00A60A0A">
      <w:r>
        <w:rPr>
          <w:noProof/>
        </w:rPr>
      </w:r>
      <w:r w:rsidR="005F6FDF">
        <w:rPr>
          <w:noProof/>
        </w:rPr>
        <w:pict>
          <v:rect id="_x0000_i1037" style="width:0;height:1.5pt" o:hralign="center" o:hrstd="t" o:hr="t" fillcolor="#a0a0a0" stroked="f"/>
        </w:pict>
      </w:r>
    </w:p>
    <w:p w14:paraId="24E2A320" w14:textId="77777777" w:rsidR="00A60A0A" w:rsidRDefault="00A60A0A" w:rsidP="00A60A0A">
      <w:pPr>
        <w:pStyle w:val="Heading2"/>
      </w:pPr>
      <w:r>
        <w:rPr>
          <w:rStyle w:val="Strong"/>
          <w:b/>
          <w:bCs/>
        </w:rPr>
        <w:t>2.7 Importance of Listening</w:t>
      </w:r>
    </w:p>
    <w:p w14:paraId="2598C025" w14:textId="77777777" w:rsidR="00A60A0A" w:rsidRDefault="00A60A0A" w:rsidP="009374D3">
      <w:pPr>
        <w:pStyle w:val="NormalWeb"/>
        <w:numPr>
          <w:ilvl w:val="0"/>
          <w:numId w:val="32"/>
        </w:numPr>
      </w:pPr>
      <w:r>
        <w:t>Helps understanding of information.</w:t>
      </w:r>
    </w:p>
    <w:p w14:paraId="701003C9" w14:textId="77777777" w:rsidR="00A60A0A" w:rsidRDefault="00A60A0A" w:rsidP="009374D3">
      <w:pPr>
        <w:pStyle w:val="NormalWeb"/>
        <w:numPr>
          <w:ilvl w:val="0"/>
          <w:numId w:val="32"/>
        </w:numPr>
      </w:pPr>
      <w:r>
        <w:t>Improves relationships.</w:t>
      </w:r>
    </w:p>
    <w:p w14:paraId="316E26A3" w14:textId="77777777" w:rsidR="00A60A0A" w:rsidRDefault="00A60A0A" w:rsidP="009374D3">
      <w:pPr>
        <w:pStyle w:val="NormalWeb"/>
        <w:numPr>
          <w:ilvl w:val="0"/>
          <w:numId w:val="32"/>
        </w:numPr>
      </w:pPr>
      <w:r>
        <w:t>Enhances learning and communication.</w:t>
      </w:r>
    </w:p>
    <w:p w14:paraId="69CD155A" w14:textId="77777777" w:rsidR="00A60A0A" w:rsidRDefault="005F6FDF" w:rsidP="00A60A0A">
      <w:r>
        <w:rPr>
          <w:noProof/>
        </w:rPr>
      </w:r>
      <w:r w:rsidR="005F6FDF">
        <w:rPr>
          <w:noProof/>
        </w:rPr>
        <w:pict>
          <v:rect id="_x0000_i1038" style="width:0;height:1.5pt" o:hralign="center" o:hrstd="t" o:hr="t" fillcolor="#a0a0a0" stroked="f"/>
        </w:pict>
      </w:r>
    </w:p>
    <w:p w14:paraId="7BB90B3D" w14:textId="77777777" w:rsidR="00A60A0A" w:rsidRDefault="00A60A0A" w:rsidP="00A60A0A">
      <w:pPr>
        <w:pStyle w:val="Heading2"/>
      </w:pPr>
      <w:r>
        <w:rPr>
          <w:rStyle w:val="Strong"/>
          <w:b/>
          <w:bCs/>
        </w:rPr>
        <w:t>2.8 Note-Taking</w:t>
      </w:r>
    </w:p>
    <w:p w14:paraId="04F1126F" w14:textId="77777777" w:rsidR="00A60A0A" w:rsidRDefault="00A60A0A" w:rsidP="009374D3">
      <w:pPr>
        <w:pStyle w:val="NormalWeb"/>
        <w:numPr>
          <w:ilvl w:val="0"/>
          <w:numId w:val="33"/>
        </w:numPr>
      </w:pPr>
      <w:r>
        <w:t>50–80% of information is forgotten if not recorded.</w:t>
      </w:r>
    </w:p>
    <w:p w14:paraId="2F5CD5C3" w14:textId="77777777" w:rsidR="00A60A0A" w:rsidRDefault="00A60A0A" w:rsidP="009374D3">
      <w:pPr>
        <w:pStyle w:val="NormalWeb"/>
        <w:numPr>
          <w:ilvl w:val="0"/>
          <w:numId w:val="33"/>
        </w:numPr>
      </w:pPr>
      <w:r>
        <w:t>Note-taking helps memory, understanding, and attention.</w:t>
      </w:r>
    </w:p>
    <w:p w14:paraId="17815E7A" w14:textId="77777777" w:rsidR="00A60A0A" w:rsidRDefault="00A60A0A" w:rsidP="009374D3">
      <w:pPr>
        <w:pStyle w:val="NormalWeb"/>
        <w:numPr>
          <w:ilvl w:val="0"/>
          <w:numId w:val="33"/>
        </w:numPr>
      </w:pPr>
      <w:r>
        <w:t>Do not copy everything; record key ideas.</w:t>
      </w:r>
    </w:p>
    <w:p w14:paraId="5912307B" w14:textId="77777777" w:rsidR="00A60A0A" w:rsidRDefault="005F6FDF" w:rsidP="00A60A0A">
      <w:r>
        <w:rPr>
          <w:noProof/>
        </w:rPr>
      </w:r>
      <w:r w:rsidR="005F6FDF">
        <w:rPr>
          <w:noProof/>
        </w:rPr>
        <w:pict>
          <v:rect id="_x0000_i1039" style="width:0;height:1.5pt" o:hralign="center" o:hrstd="t" o:hr="t" fillcolor="#a0a0a0" stroked="f"/>
        </w:pict>
      </w:r>
    </w:p>
    <w:p w14:paraId="29DAC76F" w14:textId="77777777" w:rsidR="00A60A0A" w:rsidRDefault="00A60A0A" w:rsidP="00A60A0A">
      <w:pPr>
        <w:pStyle w:val="Heading2"/>
      </w:pPr>
      <w:r>
        <w:rPr>
          <w:rStyle w:val="Strong"/>
          <w:b/>
          <w:bCs/>
        </w:rPr>
        <w:t>2.9 Guidelines for Note-Taking</w:t>
      </w:r>
    </w:p>
    <w:p w14:paraId="4921C49E" w14:textId="77777777" w:rsidR="00A60A0A" w:rsidRDefault="00A60A0A" w:rsidP="00A60A0A">
      <w:pPr>
        <w:pStyle w:val="Heading3"/>
      </w:pPr>
      <w:r>
        <w:rPr>
          <w:rStyle w:val="Strong"/>
          <w:b/>
          <w:bCs/>
        </w:rPr>
        <w:t>Record Important Details</w:t>
      </w:r>
    </w:p>
    <w:p w14:paraId="2F80AC54" w14:textId="77777777" w:rsidR="00A60A0A" w:rsidRDefault="00A60A0A" w:rsidP="009374D3">
      <w:pPr>
        <w:pStyle w:val="NormalWeb"/>
        <w:numPr>
          <w:ilvl w:val="0"/>
          <w:numId w:val="34"/>
        </w:numPr>
      </w:pPr>
      <w:r>
        <w:t>Date</w:t>
      </w:r>
    </w:p>
    <w:p w14:paraId="765FDE91" w14:textId="77777777" w:rsidR="00A60A0A" w:rsidRDefault="00A60A0A" w:rsidP="009374D3">
      <w:pPr>
        <w:pStyle w:val="NormalWeb"/>
        <w:numPr>
          <w:ilvl w:val="0"/>
          <w:numId w:val="34"/>
        </w:numPr>
      </w:pPr>
      <w:r>
        <w:t>Title of presentation</w:t>
      </w:r>
    </w:p>
    <w:p w14:paraId="56EA4886" w14:textId="77777777" w:rsidR="00A60A0A" w:rsidRDefault="00A60A0A" w:rsidP="009374D3">
      <w:pPr>
        <w:pStyle w:val="NormalWeb"/>
        <w:numPr>
          <w:ilvl w:val="0"/>
          <w:numId w:val="34"/>
        </w:numPr>
      </w:pPr>
      <w:r>
        <w:t>Name of presenter</w:t>
      </w:r>
    </w:p>
    <w:p w14:paraId="74ED3370" w14:textId="77777777" w:rsidR="00A60A0A" w:rsidRDefault="00A60A0A" w:rsidP="00A60A0A">
      <w:pPr>
        <w:pStyle w:val="Heading3"/>
      </w:pPr>
      <w:r>
        <w:rPr>
          <w:rStyle w:val="Strong"/>
          <w:b/>
          <w:bCs/>
        </w:rPr>
        <w:t>Economical Ways of Note-Taking</w:t>
      </w:r>
    </w:p>
    <w:p w14:paraId="4ADB4C11" w14:textId="77777777" w:rsidR="00A60A0A" w:rsidRDefault="00A60A0A" w:rsidP="009374D3">
      <w:pPr>
        <w:pStyle w:val="NormalWeb"/>
        <w:numPr>
          <w:ilvl w:val="0"/>
          <w:numId w:val="35"/>
        </w:numPr>
      </w:pPr>
      <w:r>
        <w:t>Use abbreviations</w:t>
      </w:r>
    </w:p>
    <w:p w14:paraId="5A021618" w14:textId="77777777" w:rsidR="00A60A0A" w:rsidRDefault="00A60A0A" w:rsidP="009374D3">
      <w:pPr>
        <w:pStyle w:val="NormalWeb"/>
        <w:numPr>
          <w:ilvl w:val="0"/>
          <w:numId w:val="35"/>
        </w:numPr>
      </w:pPr>
      <w:r>
        <w:t>Use symbols</w:t>
      </w:r>
    </w:p>
    <w:p w14:paraId="1D168278" w14:textId="77777777" w:rsidR="00A60A0A" w:rsidRDefault="00A60A0A" w:rsidP="009374D3">
      <w:pPr>
        <w:pStyle w:val="NormalWeb"/>
        <w:numPr>
          <w:ilvl w:val="0"/>
          <w:numId w:val="35"/>
        </w:numPr>
      </w:pPr>
      <w:r>
        <w:t>Use acronyms</w:t>
      </w:r>
    </w:p>
    <w:p w14:paraId="0397F0B7" w14:textId="77777777" w:rsidR="00A60A0A" w:rsidRDefault="00A60A0A" w:rsidP="009374D3">
      <w:pPr>
        <w:pStyle w:val="NormalWeb"/>
        <w:numPr>
          <w:ilvl w:val="0"/>
          <w:numId w:val="35"/>
        </w:numPr>
      </w:pPr>
      <w:r>
        <w:t>Omit vowels and articles (a, an, the)</w:t>
      </w:r>
    </w:p>
    <w:p w14:paraId="76FA5C04" w14:textId="77777777" w:rsidR="00A60A0A" w:rsidRDefault="005F6FDF" w:rsidP="00A60A0A">
      <w:r>
        <w:rPr>
          <w:noProof/>
        </w:rPr>
      </w:r>
      <w:r w:rsidR="005F6FDF">
        <w:rPr>
          <w:noProof/>
        </w:rPr>
        <w:pict>
          <v:rect id="_x0000_i1040" style="width:0;height:1.5pt" o:hralign="center" o:hrstd="t" o:hr="t" fillcolor="#a0a0a0" stroked="f"/>
        </w:pict>
      </w:r>
    </w:p>
    <w:p w14:paraId="7DA906DA" w14:textId="77777777" w:rsidR="00A60A0A" w:rsidRDefault="00A60A0A" w:rsidP="00A60A0A">
      <w:pPr>
        <w:pStyle w:val="Heading2"/>
      </w:pPr>
      <w:r>
        <w:rPr>
          <w:rStyle w:val="Strong"/>
          <w:b/>
          <w:bCs/>
        </w:rPr>
        <w:t>2.9.1 Note Formats</w:t>
      </w:r>
    </w:p>
    <w:p w14:paraId="5878CDB5" w14:textId="77777777" w:rsidR="00A60A0A" w:rsidRDefault="00A60A0A" w:rsidP="009374D3">
      <w:pPr>
        <w:pStyle w:val="NormalWeb"/>
        <w:numPr>
          <w:ilvl w:val="0"/>
          <w:numId w:val="36"/>
        </w:numPr>
      </w:pPr>
      <w:r>
        <w:rPr>
          <w:rStyle w:val="Strong"/>
        </w:rPr>
        <w:t>Cornell method:</w:t>
      </w:r>
      <w:r>
        <w:t xml:space="preserve"> Divides page into cues, notes, and summary.</w:t>
      </w:r>
    </w:p>
    <w:p w14:paraId="2D7883FA" w14:textId="77777777" w:rsidR="00A60A0A" w:rsidRDefault="00A60A0A" w:rsidP="009374D3">
      <w:pPr>
        <w:pStyle w:val="NormalWeb"/>
        <w:numPr>
          <w:ilvl w:val="0"/>
          <w:numId w:val="36"/>
        </w:numPr>
      </w:pPr>
      <w:r>
        <w:rPr>
          <w:rStyle w:val="Strong"/>
        </w:rPr>
        <w:t>Diagram notes:</w:t>
      </w:r>
      <w:r>
        <w:t xml:space="preserve"> Mind maps, charts, tables.</w:t>
      </w:r>
    </w:p>
    <w:p w14:paraId="036BE4E4" w14:textId="77777777" w:rsidR="00A60A0A" w:rsidRDefault="00A60A0A" w:rsidP="009374D3">
      <w:pPr>
        <w:pStyle w:val="NormalWeb"/>
        <w:numPr>
          <w:ilvl w:val="0"/>
          <w:numId w:val="36"/>
        </w:numPr>
      </w:pPr>
      <w:r>
        <w:rPr>
          <w:rStyle w:val="Strong"/>
        </w:rPr>
        <w:t>Outline notes:</w:t>
      </w:r>
      <w:r>
        <w:t xml:space="preserve"> Main points and sub-points in list form.</w:t>
      </w:r>
    </w:p>
    <w:p w14:paraId="5D38B4DA" w14:textId="77777777" w:rsidR="00A60A0A" w:rsidRDefault="005F6FDF" w:rsidP="00A60A0A">
      <w:r>
        <w:rPr>
          <w:noProof/>
        </w:rPr>
      </w:r>
      <w:r w:rsidR="005F6FDF">
        <w:rPr>
          <w:noProof/>
        </w:rPr>
        <w:pict>
          <v:rect id="_x0000_i1041" style="width:0;height:1.5pt" o:hralign="center" o:hrstd="t" o:hr="t" fillcolor="#a0a0a0" stroked="f"/>
        </w:pict>
      </w:r>
    </w:p>
    <w:p w14:paraId="637EE79C" w14:textId="77777777" w:rsidR="00A60A0A" w:rsidRDefault="00A60A0A" w:rsidP="00A60A0A">
      <w:pPr>
        <w:pStyle w:val="Heading2"/>
      </w:pPr>
      <w:r>
        <w:rPr>
          <w:rStyle w:val="Strong"/>
          <w:b/>
          <w:bCs/>
        </w:rPr>
        <w:t>2.10 Topic Summary</w:t>
      </w:r>
    </w:p>
    <w:p w14:paraId="16883267" w14:textId="77777777" w:rsidR="00A60A0A" w:rsidRDefault="00A60A0A" w:rsidP="009374D3">
      <w:pPr>
        <w:pStyle w:val="NormalWeb"/>
        <w:numPr>
          <w:ilvl w:val="0"/>
          <w:numId w:val="37"/>
        </w:numPr>
      </w:pPr>
      <w:r>
        <w:t>Listening is active and requires effort.</w:t>
      </w:r>
    </w:p>
    <w:p w14:paraId="02024E06" w14:textId="77777777" w:rsidR="00A60A0A" w:rsidRDefault="00A60A0A" w:rsidP="009374D3">
      <w:pPr>
        <w:pStyle w:val="NormalWeb"/>
        <w:numPr>
          <w:ilvl w:val="0"/>
          <w:numId w:val="37"/>
        </w:numPr>
      </w:pPr>
      <w:r>
        <w:t>Hearing is passive.</w:t>
      </w:r>
    </w:p>
    <w:p w14:paraId="2D77DCED" w14:textId="77777777" w:rsidR="00A60A0A" w:rsidRDefault="00A60A0A" w:rsidP="009374D3">
      <w:pPr>
        <w:pStyle w:val="NormalWeb"/>
        <w:numPr>
          <w:ilvl w:val="0"/>
          <w:numId w:val="37"/>
        </w:numPr>
      </w:pPr>
      <w:r>
        <w:t>Effective listening improves learning and communication.</w:t>
      </w:r>
    </w:p>
    <w:p w14:paraId="6A633209" w14:textId="77777777" w:rsidR="00A60A0A" w:rsidRDefault="00A60A0A" w:rsidP="009374D3">
      <w:pPr>
        <w:pStyle w:val="NormalWeb"/>
        <w:numPr>
          <w:ilvl w:val="0"/>
          <w:numId w:val="37"/>
        </w:numPr>
      </w:pPr>
      <w:r>
        <w:t>Note-taking helps retain and understand information.</w:t>
      </w:r>
    </w:p>
    <w:p w14:paraId="7A836E1D" w14:textId="77777777" w:rsidR="00A60A0A" w:rsidRDefault="005F6FDF" w:rsidP="00A60A0A">
      <w:r>
        <w:rPr>
          <w:noProof/>
        </w:rPr>
      </w:r>
      <w:r w:rsidR="005F6FDF">
        <w:rPr>
          <w:noProof/>
        </w:rPr>
        <w:pict>
          <v:rect id="_x0000_i1042" style="width:0;height:1.5pt" o:hralign="center" o:hrstd="t" o:hr="t" fillcolor="#a0a0a0" stroked="f"/>
        </w:pict>
      </w:r>
    </w:p>
    <w:p w14:paraId="1F244F7D" w14:textId="77777777" w:rsidR="00A60A0A" w:rsidRDefault="00A60A0A" w:rsidP="00A60A0A">
      <w:pPr>
        <w:pStyle w:val="Heading2"/>
      </w:pPr>
      <w:r>
        <w:rPr>
          <w:rStyle w:val="Strong"/>
          <w:b/>
          <w:bCs/>
        </w:rPr>
        <w:t>2.11 Assessment Questions (Answers)</w:t>
      </w:r>
    </w:p>
    <w:p w14:paraId="4F0A391D" w14:textId="77777777" w:rsidR="00A60A0A" w:rsidRDefault="00A60A0A" w:rsidP="009374D3">
      <w:pPr>
        <w:pStyle w:val="NormalWeb"/>
        <w:numPr>
          <w:ilvl w:val="0"/>
          <w:numId w:val="38"/>
        </w:numPr>
      </w:pPr>
      <w:r>
        <w:t xml:space="preserve">Listening and hearing mean the same thing – </w:t>
      </w:r>
      <w:r>
        <w:rPr>
          <w:rStyle w:val="Strong"/>
        </w:rPr>
        <w:t>False</w:t>
      </w:r>
    </w:p>
    <w:p w14:paraId="563DEB0B" w14:textId="77777777" w:rsidR="00A60A0A" w:rsidRDefault="00A60A0A" w:rsidP="009374D3">
      <w:pPr>
        <w:pStyle w:val="NormalWeb"/>
        <w:numPr>
          <w:ilvl w:val="0"/>
          <w:numId w:val="38"/>
        </w:numPr>
      </w:pPr>
      <w:r>
        <w:t>Best way to benefit from listening:</w:t>
      </w:r>
      <w:r>
        <w:br/>
      </w:r>
      <w:r>
        <w:rPr>
          <w:rStyle w:val="Strong"/>
        </w:rPr>
        <w:t>b) Listen actively</w:t>
      </w:r>
    </w:p>
    <w:p w14:paraId="206EF936" w14:textId="77777777" w:rsidR="00A60A0A" w:rsidRDefault="00A60A0A" w:rsidP="009374D3">
      <w:pPr>
        <w:pStyle w:val="NormalWeb"/>
        <w:numPr>
          <w:ilvl w:val="0"/>
          <w:numId w:val="38"/>
        </w:numPr>
      </w:pPr>
      <w:r>
        <w:t xml:space="preserve">You cannot truly listen and do something else – </w:t>
      </w:r>
      <w:r>
        <w:rPr>
          <w:rStyle w:val="Strong"/>
        </w:rPr>
        <w:t>True</w:t>
      </w:r>
    </w:p>
    <w:p w14:paraId="5C5B5BE4" w14:textId="77777777" w:rsidR="00A60A0A" w:rsidRDefault="00A60A0A" w:rsidP="009374D3">
      <w:pPr>
        <w:pStyle w:val="NormalWeb"/>
        <w:numPr>
          <w:ilvl w:val="0"/>
          <w:numId w:val="38"/>
        </w:numPr>
      </w:pPr>
      <w:r>
        <w:t xml:space="preserve">Effective listening requires effort – </w:t>
      </w:r>
      <w:r>
        <w:rPr>
          <w:rStyle w:val="Strong"/>
        </w:rPr>
        <w:t>True</w:t>
      </w:r>
    </w:p>
    <w:p w14:paraId="37E11A69" w14:textId="77777777" w:rsidR="00A60A0A" w:rsidRDefault="00A60A0A" w:rsidP="009374D3">
      <w:pPr>
        <w:pStyle w:val="NormalWeb"/>
        <w:numPr>
          <w:ilvl w:val="0"/>
          <w:numId w:val="38"/>
        </w:numPr>
      </w:pPr>
      <w:r>
        <w:t xml:space="preserve">Taking notes helps attention – </w:t>
      </w:r>
      <w:r>
        <w:rPr>
          <w:rStyle w:val="Strong"/>
        </w:rPr>
        <w:t>True</w:t>
      </w:r>
    </w:p>
    <w:p w14:paraId="51BF0D27" w14:textId="77777777" w:rsidR="00A60A0A" w:rsidRDefault="005F6FDF" w:rsidP="00A60A0A">
      <w:r>
        <w:rPr>
          <w:noProof/>
        </w:rPr>
      </w:r>
      <w:r w:rsidR="005F6FDF">
        <w:rPr>
          <w:noProof/>
        </w:rPr>
        <w:pict>
          <v:rect id="_x0000_i1043" style="width:0;height:1.5pt" o:hralign="center" o:hrstd="t" o:hr="t" fillcolor="#a0a0a0" stroked="f"/>
        </w:pict>
      </w:r>
    </w:p>
    <w:p w14:paraId="2968774C" w14:textId="77777777" w:rsidR="00A60A0A" w:rsidRDefault="00A60A0A" w:rsidP="00A60A0A">
      <w:pPr>
        <w:pStyle w:val="Heading2"/>
      </w:pPr>
      <w:r>
        <w:rPr>
          <w:rStyle w:val="Strong"/>
          <w:b/>
          <w:bCs/>
        </w:rPr>
        <w:t>Quick Summary</w:t>
      </w:r>
    </w:p>
    <w:p w14:paraId="27B56831" w14:textId="77777777" w:rsidR="00A60A0A" w:rsidRDefault="00A60A0A" w:rsidP="009374D3">
      <w:pPr>
        <w:pStyle w:val="NormalWeb"/>
        <w:numPr>
          <w:ilvl w:val="0"/>
          <w:numId w:val="39"/>
        </w:numPr>
      </w:pPr>
      <w:r>
        <w:t>Listening = active understanding; Hearing = passive sound perception.</w:t>
      </w:r>
    </w:p>
    <w:p w14:paraId="756AE183" w14:textId="77777777" w:rsidR="00A60A0A" w:rsidRDefault="00A60A0A" w:rsidP="009374D3">
      <w:pPr>
        <w:pStyle w:val="NormalWeb"/>
        <w:numPr>
          <w:ilvl w:val="0"/>
          <w:numId w:val="39"/>
        </w:numPr>
      </w:pPr>
      <w:r>
        <w:t>Good listening improves learning and communication.</w:t>
      </w:r>
    </w:p>
    <w:p w14:paraId="205A43E5" w14:textId="77777777" w:rsidR="00A60A0A" w:rsidRDefault="00A60A0A" w:rsidP="009374D3">
      <w:pPr>
        <w:pStyle w:val="NormalWeb"/>
        <w:numPr>
          <w:ilvl w:val="0"/>
          <w:numId w:val="39"/>
        </w:numPr>
      </w:pPr>
      <w:r>
        <w:t>Note-taking helps memory, understanding, and exam preparation.</w:t>
      </w:r>
    </w:p>
    <w:p w14:paraId="41EB71D9" w14:textId="77777777" w:rsidR="00833F66" w:rsidRPr="00833F66" w:rsidRDefault="00833F66" w:rsidP="00833F66"/>
    <w:p w14:paraId="007B5A84" w14:textId="77777777" w:rsidR="0086006A" w:rsidRDefault="00B410F3">
      <w:pPr>
        <w:pStyle w:val="Heading1"/>
      </w:pPr>
      <w:r>
        <w:t>Lesson 3: Oral Skills: Public Speaking</w:t>
      </w:r>
    </w:p>
    <w:p w14:paraId="174C34C6" w14:textId="77777777" w:rsidR="00A60A0A" w:rsidRDefault="00A60A0A" w:rsidP="00A60A0A"/>
    <w:p w14:paraId="619159F5" w14:textId="77777777" w:rsidR="00B7552C" w:rsidRDefault="00B7552C" w:rsidP="00B7552C">
      <w:pPr>
        <w:pStyle w:val="Heading2"/>
      </w:pPr>
      <w:r>
        <w:rPr>
          <w:rStyle w:val="Strong"/>
          <w:b/>
          <w:bCs/>
        </w:rPr>
        <w:t>3.1 Introduction</w:t>
      </w:r>
    </w:p>
    <w:p w14:paraId="20350308" w14:textId="77777777" w:rsidR="00B7552C" w:rsidRDefault="00B7552C" w:rsidP="009374D3">
      <w:pPr>
        <w:pStyle w:val="NormalWeb"/>
        <w:numPr>
          <w:ilvl w:val="0"/>
          <w:numId w:val="40"/>
        </w:numPr>
      </w:pPr>
      <w:r>
        <w:t xml:space="preserve">Public speaking is important for </w:t>
      </w:r>
      <w:r>
        <w:rPr>
          <w:rStyle w:val="Strong"/>
        </w:rPr>
        <w:t>personal empowerment, academics, and careers</w:t>
      </w:r>
      <w:r>
        <w:t>.</w:t>
      </w:r>
    </w:p>
    <w:p w14:paraId="2CC1FECF" w14:textId="77777777" w:rsidR="00B7552C" w:rsidRDefault="00B7552C" w:rsidP="009374D3">
      <w:pPr>
        <w:pStyle w:val="NormalWeb"/>
        <w:numPr>
          <w:ilvl w:val="0"/>
          <w:numId w:val="40"/>
        </w:numPr>
      </w:pPr>
      <w:r>
        <w:t xml:space="preserve">It requires </w:t>
      </w:r>
      <w:r>
        <w:rPr>
          <w:rStyle w:val="Strong"/>
        </w:rPr>
        <w:t>planning, understanding the audience, and organizing ideas</w:t>
      </w:r>
      <w:r>
        <w:t>.</w:t>
      </w:r>
    </w:p>
    <w:p w14:paraId="295907D1" w14:textId="77777777" w:rsidR="00B7552C" w:rsidRDefault="00B7552C" w:rsidP="009374D3">
      <w:pPr>
        <w:pStyle w:val="NormalWeb"/>
        <w:numPr>
          <w:ilvl w:val="0"/>
          <w:numId w:val="40"/>
        </w:numPr>
      </w:pPr>
      <w:r>
        <w:t xml:space="preserve">Main stages: </w:t>
      </w:r>
      <w:r>
        <w:rPr>
          <w:rStyle w:val="Strong"/>
        </w:rPr>
        <w:t>topic selection, organizing ideas, presentation, and evaluation</w:t>
      </w:r>
      <w:r>
        <w:t>.</w:t>
      </w:r>
    </w:p>
    <w:p w14:paraId="578DB4BE" w14:textId="77777777" w:rsidR="00B7552C" w:rsidRDefault="005F6FDF" w:rsidP="00B7552C">
      <w:r>
        <w:rPr>
          <w:noProof/>
        </w:rPr>
      </w:r>
      <w:r w:rsidR="005F6FDF">
        <w:rPr>
          <w:noProof/>
        </w:rPr>
        <w:pict>
          <v:rect id="_x0000_i1044" style="width:0;height:1.5pt" o:hralign="center" o:hrstd="t" o:hr="t" fillcolor="#a0a0a0" stroked="f"/>
        </w:pict>
      </w:r>
    </w:p>
    <w:p w14:paraId="725BB25D" w14:textId="77777777" w:rsidR="00B7552C" w:rsidRDefault="00B7552C" w:rsidP="00B7552C">
      <w:pPr>
        <w:pStyle w:val="Heading2"/>
      </w:pPr>
      <w:r>
        <w:rPr>
          <w:rStyle w:val="Strong"/>
          <w:b/>
          <w:bCs/>
        </w:rPr>
        <w:t>3.2 Lesson Outcomes</w:t>
      </w:r>
    </w:p>
    <w:p w14:paraId="42D695B7" w14:textId="77777777" w:rsidR="00B7552C" w:rsidRDefault="00B7552C" w:rsidP="00B7552C">
      <w:pPr>
        <w:pStyle w:val="NormalWeb"/>
      </w:pPr>
      <w:r>
        <w:t>By the end of the lesson, learners should be able to:</w:t>
      </w:r>
    </w:p>
    <w:p w14:paraId="3D3A77F4" w14:textId="77777777" w:rsidR="00B7552C" w:rsidRDefault="00B7552C" w:rsidP="009374D3">
      <w:pPr>
        <w:pStyle w:val="NormalWeb"/>
        <w:numPr>
          <w:ilvl w:val="0"/>
          <w:numId w:val="41"/>
        </w:numPr>
      </w:pPr>
      <w:r>
        <w:t>Select appropriate speech topics.</w:t>
      </w:r>
    </w:p>
    <w:p w14:paraId="0718A9C1" w14:textId="77777777" w:rsidR="00B7552C" w:rsidRDefault="00B7552C" w:rsidP="009374D3">
      <w:pPr>
        <w:pStyle w:val="NormalWeb"/>
        <w:numPr>
          <w:ilvl w:val="0"/>
          <w:numId w:val="41"/>
        </w:numPr>
      </w:pPr>
      <w:r>
        <w:t>Analyze audiences and occasions.</w:t>
      </w:r>
    </w:p>
    <w:p w14:paraId="583509FC" w14:textId="77777777" w:rsidR="00B7552C" w:rsidRDefault="00B7552C" w:rsidP="009374D3">
      <w:pPr>
        <w:pStyle w:val="NormalWeb"/>
        <w:numPr>
          <w:ilvl w:val="0"/>
          <w:numId w:val="41"/>
        </w:numPr>
      </w:pPr>
      <w:r>
        <w:t>Prepare speech outlines.</w:t>
      </w:r>
    </w:p>
    <w:p w14:paraId="05CCDD38" w14:textId="77777777" w:rsidR="00B7552C" w:rsidRDefault="00B7552C" w:rsidP="009374D3">
      <w:pPr>
        <w:pStyle w:val="NormalWeb"/>
        <w:numPr>
          <w:ilvl w:val="0"/>
          <w:numId w:val="41"/>
        </w:numPr>
      </w:pPr>
      <w:r>
        <w:t>Present speeches effectively.</w:t>
      </w:r>
    </w:p>
    <w:p w14:paraId="1F4F6A90" w14:textId="77777777" w:rsidR="00B7552C" w:rsidRDefault="00B7552C" w:rsidP="009374D3">
      <w:pPr>
        <w:pStyle w:val="NormalWeb"/>
        <w:numPr>
          <w:ilvl w:val="0"/>
          <w:numId w:val="41"/>
        </w:numPr>
      </w:pPr>
      <w:r>
        <w:t>Evaluate speeches after presentation.</w:t>
      </w:r>
    </w:p>
    <w:p w14:paraId="44B7D926" w14:textId="77777777" w:rsidR="00B7552C" w:rsidRDefault="005F6FDF" w:rsidP="00B7552C">
      <w:r>
        <w:rPr>
          <w:noProof/>
        </w:rPr>
      </w:r>
      <w:r w:rsidR="005F6FDF">
        <w:rPr>
          <w:noProof/>
        </w:rPr>
        <w:pict>
          <v:rect id="_x0000_i1045" style="width:0;height:1.5pt" o:hralign="center" o:hrstd="t" o:hr="t" fillcolor="#a0a0a0" stroked="f"/>
        </w:pict>
      </w:r>
    </w:p>
    <w:p w14:paraId="5C12618B" w14:textId="77777777" w:rsidR="00B7552C" w:rsidRDefault="00B7552C" w:rsidP="00B7552C">
      <w:pPr>
        <w:pStyle w:val="Heading2"/>
      </w:pPr>
      <w:r>
        <w:rPr>
          <w:rStyle w:val="Strong"/>
          <w:b/>
          <w:bCs/>
        </w:rPr>
        <w:t>3.3 Speech Making Process</w:t>
      </w:r>
    </w:p>
    <w:p w14:paraId="4834EA10" w14:textId="77777777" w:rsidR="00B7552C" w:rsidRDefault="00B7552C" w:rsidP="00B7552C">
      <w:pPr>
        <w:pStyle w:val="Heading3"/>
      </w:pPr>
      <w:r>
        <w:rPr>
          <w:rStyle w:val="Strong"/>
          <w:b/>
          <w:bCs/>
        </w:rPr>
        <w:t>3.3.1 Selecting and Narrowing the Topic</w:t>
      </w:r>
    </w:p>
    <w:p w14:paraId="3104361D" w14:textId="77777777" w:rsidR="00B7552C" w:rsidRDefault="00B7552C" w:rsidP="00B7552C">
      <w:pPr>
        <w:pStyle w:val="Heading4"/>
      </w:pPr>
      <w:r>
        <w:rPr>
          <w:rStyle w:val="Strong"/>
          <w:b/>
          <w:bCs/>
        </w:rPr>
        <w:t>Criteria for Topic Selection</w:t>
      </w:r>
    </w:p>
    <w:p w14:paraId="099CC942" w14:textId="77777777" w:rsidR="00B7552C" w:rsidRDefault="00B7552C" w:rsidP="009374D3">
      <w:pPr>
        <w:pStyle w:val="NormalWeb"/>
        <w:numPr>
          <w:ilvl w:val="0"/>
          <w:numId w:val="42"/>
        </w:numPr>
      </w:pPr>
      <w:r>
        <w:rPr>
          <w:rStyle w:val="Strong"/>
        </w:rPr>
        <w:t>Apparent worth:</w:t>
      </w:r>
      <w:r>
        <w:t xml:space="preserve"> Is it important to you and the audience?</w:t>
      </w:r>
    </w:p>
    <w:p w14:paraId="5EE1B0D5" w14:textId="77777777" w:rsidR="00B7552C" w:rsidRDefault="00B7552C" w:rsidP="009374D3">
      <w:pPr>
        <w:pStyle w:val="NormalWeb"/>
        <w:numPr>
          <w:ilvl w:val="0"/>
          <w:numId w:val="42"/>
        </w:numPr>
      </w:pPr>
      <w:r>
        <w:rPr>
          <w:rStyle w:val="Strong"/>
        </w:rPr>
        <w:t>Appropriateness:</w:t>
      </w:r>
      <w:r>
        <w:t xml:space="preserve"> Suitable for audience, occasion, and your interests.</w:t>
      </w:r>
    </w:p>
    <w:p w14:paraId="1349BCA4" w14:textId="77777777" w:rsidR="00B7552C" w:rsidRDefault="00B7552C" w:rsidP="009374D3">
      <w:pPr>
        <w:pStyle w:val="NormalWeb"/>
        <w:numPr>
          <w:ilvl w:val="0"/>
          <w:numId w:val="42"/>
        </w:numPr>
      </w:pPr>
      <w:r>
        <w:rPr>
          <w:rStyle w:val="Strong"/>
        </w:rPr>
        <w:t>Availability of material:</w:t>
      </w:r>
      <w:r>
        <w:t xml:space="preserve"> Easy to research and find information.</w:t>
      </w:r>
    </w:p>
    <w:p w14:paraId="0ED68A37" w14:textId="77777777" w:rsidR="00B7552C" w:rsidRDefault="005F6FDF" w:rsidP="00B7552C">
      <w:r>
        <w:rPr>
          <w:noProof/>
        </w:rPr>
      </w:r>
      <w:r w:rsidR="005F6FDF">
        <w:rPr>
          <w:noProof/>
        </w:rPr>
        <w:pict>
          <v:rect id="_x0000_i1046" style="width:0;height:1.5pt" o:hralign="center" o:hrstd="t" o:hr="t" fillcolor="#a0a0a0" stroked="f"/>
        </w:pict>
      </w:r>
    </w:p>
    <w:p w14:paraId="57812104" w14:textId="77777777" w:rsidR="00B7552C" w:rsidRDefault="00B7552C" w:rsidP="00B7552C">
      <w:pPr>
        <w:pStyle w:val="Heading3"/>
      </w:pPr>
      <w:r>
        <w:rPr>
          <w:rStyle w:val="Strong"/>
          <w:b/>
          <w:bCs/>
        </w:rPr>
        <w:t>Audience Analysis</w:t>
      </w:r>
    </w:p>
    <w:p w14:paraId="0FDC89C5" w14:textId="77777777" w:rsidR="00B7552C" w:rsidRDefault="00B7552C" w:rsidP="009374D3">
      <w:pPr>
        <w:pStyle w:val="NormalWeb"/>
        <w:numPr>
          <w:ilvl w:val="0"/>
          <w:numId w:val="43"/>
        </w:numPr>
      </w:pPr>
      <w:r>
        <w:t xml:space="preserve">Study the audience’s </w:t>
      </w:r>
      <w:r>
        <w:rPr>
          <w:rStyle w:val="Strong"/>
        </w:rPr>
        <w:t>demographics, psychological traits, and knowledge level</w:t>
      </w:r>
      <w:r>
        <w:t>.</w:t>
      </w:r>
    </w:p>
    <w:p w14:paraId="1A9E12F3" w14:textId="77777777" w:rsidR="00B7552C" w:rsidRDefault="00B7552C" w:rsidP="009374D3">
      <w:pPr>
        <w:pStyle w:val="NormalWeb"/>
        <w:numPr>
          <w:ilvl w:val="0"/>
          <w:numId w:val="43"/>
        </w:numPr>
      </w:pPr>
      <w:r>
        <w:t>Important to tailor the speech to audience needs and beliefs.</w:t>
      </w:r>
    </w:p>
    <w:p w14:paraId="3D49B996" w14:textId="77777777" w:rsidR="00B7552C" w:rsidRDefault="005F6FDF" w:rsidP="00B7552C">
      <w:r>
        <w:rPr>
          <w:noProof/>
        </w:rPr>
      </w:r>
      <w:r w:rsidR="005F6FDF">
        <w:rPr>
          <w:noProof/>
        </w:rPr>
        <w:pict>
          <v:rect id="_x0000_i1047" style="width:0;height:1.5pt" o:hralign="center" o:hrstd="t" o:hr="t" fillcolor="#a0a0a0" stroked="f"/>
        </w:pict>
      </w:r>
    </w:p>
    <w:p w14:paraId="50618A01" w14:textId="77777777" w:rsidR="00B7552C" w:rsidRDefault="00B7552C" w:rsidP="00B7552C">
      <w:pPr>
        <w:pStyle w:val="Heading3"/>
      </w:pPr>
      <w:r>
        <w:rPr>
          <w:rStyle w:val="Strong"/>
          <w:b/>
          <w:bCs/>
        </w:rPr>
        <w:t>Purpose of a Speech</w:t>
      </w:r>
    </w:p>
    <w:p w14:paraId="48F83263" w14:textId="77777777" w:rsidR="00B7552C" w:rsidRDefault="00B7552C" w:rsidP="00B7552C">
      <w:pPr>
        <w:pStyle w:val="NormalWeb"/>
      </w:pPr>
      <w:r>
        <w:t>Main purposes include:</w:t>
      </w:r>
    </w:p>
    <w:p w14:paraId="74B1DAA0" w14:textId="77777777" w:rsidR="00B7552C" w:rsidRDefault="00B7552C" w:rsidP="009374D3">
      <w:pPr>
        <w:pStyle w:val="NormalWeb"/>
        <w:numPr>
          <w:ilvl w:val="0"/>
          <w:numId w:val="44"/>
        </w:numPr>
      </w:pPr>
      <w:r>
        <w:t xml:space="preserve">To </w:t>
      </w:r>
      <w:r>
        <w:rPr>
          <w:rStyle w:val="Strong"/>
        </w:rPr>
        <w:t>inform</w:t>
      </w:r>
    </w:p>
    <w:p w14:paraId="661D2415" w14:textId="77777777" w:rsidR="00B7552C" w:rsidRDefault="00B7552C" w:rsidP="009374D3">
      <w:pPr>
        <w:pStyle w:val="NormalWeb"/>
        <w:numPr>
          <w:ilvl w:val="0"/>
          <w:numId w:val="44"/>
        </w:numPr>
      </w:pPr>
      <w:r>
        <w:t xml:space="preserve">To </w:t>
      </w:r>
      <w:r>
        <w:rPr>
          <w:rStyle w:val="Strong"/>
        </w:rPr>
        <w:t>persuade</w:t>
      </w:r>
    </w:p>
    <w:p w14:paraId="06FE327E" w14:textId="77777777" w:rsidR="00B7552C" w:rsidRDefault="00B7552C" w:rsidP="009374D3">
      <w:pPr>
        <w:pStyle w:val="NormalWeb"/>
        <w:numPr>
          <w:ilvl w:val="0"/>
          <w:numId w:val="44"/>
        </w:numPr>
      </w:pPr>
      <w:r>
        <w:t xml:space="preserve">To </w:t>
      </w:r>
      <w:r>
        <w:rPr>
          <w:rStyle w:val="Strong"/>
        </w:rPr>
        <w:t>entertain</w:t>
      </w:r>
      <w:r>
        <w:br/>
        <w:t>Other purposes: motivate, inspire, educate, advise, challenge.</w:t>
      </w:r>
    </w:p>
    <w:p w14:paraId="60E3BEB9" w14:textId="77777777" w:rsidR="00B7552C" w:rsidRDefault="005F6FDF" w:rsidP="00B7552C">
      <w:r>
        <w:rPr>
          <w:noProof/>
        </w:rPr>
      </w:r>
      <w:r w:rsidR="005F6FDF">
        <w:rPr>
          <w:noProof/>
        </w:rPr>
        <w:pict>
          <v:rect id="_x0000_i1048" style="width:0;height:1.5pt" o:hralign="center" o:hrstd="t" o:hr="t" fillcolor="#a0a0a0" stroked="f"/>
        </w:pict>
      </w:r>
    </w:p>
    <w:p w14:paraId="1C18ACD4" w14:textId="77777777" w:rsidR="00B7552C" w:rsidRDefault="00B7552C" w:rsidP="00B7552C">
      <w:pPr>
        <w:pStyle w:val="Heading3"/>
      </w:pPr>
      <w:r>
        <w:rPr>
          <w:rStyle w:val="Strong"/>
          <w:b/>
          <w:bCs/>
        </w:rPr>
        <w:t>Speech Situation (Context)</w:t>
      </w:r>
    </w:p>
    <w:p w14:paraId="79AB10E3" w14:textId="77777777" w:rsidR="00B7552C" w:rsidRDefault="00B7552C" w:rsidP="00B7552C">
      <w:pPr>
        <w:pStyle w:val="NormalWeb"/>
      </w:pPr>
      <w:r>
        <w:t>Consider:</w:t>
      </w:r>
    </w:p>
    <w:p w14:paraId="32B3C66F" w14:textId="77777777" w:rsidR="00B7552C" w:rsidRDefault="00B7552C" w:rsidP="009374D3">
      <w:pPr>
        <w:pStyle w:val="NormalWeb"/>
        <w:numPr>
          <w:ilvl w:val="0"/>
          <w:numId w:val="45"/>
        </w:numPr>
      </w:pPr>
      <w:r>
        <w:t>Date and time</w:t>
      </w:r>
    </w:p>
    <w:p w14:paraId="35D04E71" w14:textId="77777777" w:rsidR="00B7552C" w:rsidRDefault="00B7552C" w:rsidP="009374D3">
      <w:pPr>
        <w:pStyle w:val="NormalWeb"/>
        <w:numPr>
          <w:ilvl w:val="0"/>
          <w:numId w:val="45"/>
        </w:numPr>
      </w:pPr>
      <w:r>
        <w:t>Length of speech</w:t>
      </w:r>
    </w:p>
    <w:p w14:paraId="135E0EC9" w14:textId="77777777" w:rsidR="00B7552C" w:rsidRDefault="00B7552C" w:rsidP="009374D3">
      <w:pPr>
        <w:pStyle w:val="NormalWeb"/>
        <w:numPr>
          <w:ilvl w:val="0"/>
          <w:numId w:val="45"/>
        </w:numPr>
      </w:pPr>
      <w:r>
        <w:t>Venue/location</w:t>
      </w:r>
    </w:p>
    <w:p w14:paraId="1A69DE4F" w14:textId="77777777" w:rsidR="00B7552C" w:rsidRDefault="00B7552C" w:rsidP="009374D3">
      <w:pPr>
        <w:pStyle w:val="NormalWeb"/>
        <w:numPr>
          <w:ilvl w:val="0"/>
          <w:numId w:val="45"/>
        </w:numPr>
      </w:pPr>
      <w:r>
        <w:t>Nature of occasion</w:t>
      </w:r>
    </w:p>
    <w:p w14:paraId="6A823365" w14:textId="77777777" w:rsidR="00B7552C" w:rsidRDefault="00B7552C" w:rsidP="009374D3">
      <w:pPr>
        <w:pStyle w:val="NormalWeb"/>
        <w:numPr>
          <w:ilvl w:val="0"/>
          <w:numId w:val="45"/>
        </w:numPr>
      </w:pPr>
      <w:r>
        <w:t>Size of audience</w:t>
      </w:r>
    </w:p>
    <w:p w14:paraId="1FFA9A76" w14:textId="77777777" w:rsidR="00B7552C" w:rsidRDefault="005F6FDF" w:rsidP="00B7552C">
      <w:r>
        <w:rPr>
          <w:noProof/>
        </w:rPr>
      </w:r>
      <w:r w:rsidR="005F6FDF">
        <w:rPr>
          <w:noProof/>
        </w:rPr>
        <w:pict>
          <v:rect id="_x0000_i1049" style="width:0;height:1.5pt" o:hralign="center" o:hrstd="t" o:hr="t" fillcolor="#a0a0a0" stroked="f"/>
        </w:pict>
      </w:r>
    </w:p>
    <w:p w14:paraId="6C046281" w14:textId="77777777" w:rsidR="00B7552C" w:rsidRDefault="00B7552C" w:rsidP="00B7552C">
      <w:pPr>
        <w:pStyle w:val="Heading3"/>
      </w:pPr>
      <w:r>
        <w:rPr>
          <w:rStyle w:val="Strong"/>
          <w:b/>
          <w:bCs/>
        </w:rPr>
        <w:t>3.3.2 Narrowing the Topic</w:t>
      </w:r>
    </w:p>
    <w:p w14:paraId="7F43CD32" w14:textId="77777777" w:rsidR="00B7552C" w:rsidRDefault="00B7552C" w:rsidP="009374D3">
      <w:pPr>
        <w:pStyle w:val="NormalWeb"/>
        <w:numPr>
          <w:ilvl w:val="0"/>
          <w:numId w:val="46"/>
        </w:numPr>
      </w:pPr>
      <w:r>
        <w:t>Start with a broad topic and make it specific.</w:t>
      </w:r>
    </w:p>
    <w:p w14:paraId="6723EB60" w14:textId="77777777" w:rsidR="00B7552C" w:rsidRDefault="00B7552C" w:rsidP="009374D3">
      <w:pPr>
        <w:pStyle w:val="NormalWeb"/>
        <w:numPr>
          <w:ilvl w:val="1"/>
          <w:numId w:val="46"/>
        </w:numPr>
      </w:pPr>
      <w:r>
        <w:t>Example: Poverty → Poverty in Kenya → Poverty in ASAL areas.</w:t>
      </w:r>
    </w:p>
    <w:p w14:paraId="6809B796" w14:textId="77777777" w:rsidR="00B7552C" w:rsidRDefault="00B7552C" w:rsidP="00B7552C">
      <w:pPr>
        <w:pStyle w:val="Heading4"/>
      </w:pPr>
      <w:r>
        <w:rPr>
          <w:rStyle w:val="Strong"/>
          <w:b/>
          <w:bCs/>
        </w:rPr>
        <w:t>Purpose Statement</w:t>
      </w:r>
    </w:p>
    <w:p w14:paraId="57D4DD0B" w14:textId="77777777" w:rsidR="00B7552C" w:rsidRDefault="00B7552C" w:rsidP="009374D3">
      <w:pPr>
        <w:pStyle w:val="NormalWeb"/>
        <w:numPr>
          <w:ilvl w:val="0"/>
          <w:numId w:val="47"/>
        </w:numPr>
      </w:pPr>
      <w:r>
        <w:t>General statement of what the speech will do.</w:t>
      </w:r>
    </w:p>
    <w:p w14:paraId="1C30C9E3" w14:textId="77777777" w:rsidR="00B7552C" w:rsidRDefault="00B7552C" w:rsidP="009374D3">
      <w:pPr>
        <w:pStyle w:val="NormalWeb"/>
        <w:numPr>
          <w:ilvl w:val="1"/>
          <w:numId w:val="47"/>
        </w:numPr>
      </w:pPr>
      <w:r>
        <w:t xml:space="preserve">Example: </w:t>
      </w:r>
      <w:r>
        <w:rPr>
          <w:rStyle w:val="Emphasis"/>
          <w:rFonts w:eastAsiaTheme="majorEastAsia"/>
        </w:rPr>
        <w:t>To inform the audience about poverty eradication measures.</w:t>
      </w:r>
    </w:p>
    <w:p w14:paraId="16BDC99B" w14:textId="77777777" w:rsidR="00B7552C" w:rsidRDefault="00B7552C" w:rsidP="00B7552C">
      <w:pPr>
        <w:pStyle w:val="Heading4"/>
      </w:pPr>
      <w:r>
        <w:rPr>
          <w:rStyle w:val="Strong"/>
          <w:b/>
          <w:bCs/>
        </w:rPr>
        <w:t>Thesis Statement</w:t>
      </w:r>
    </w:p>
    <w:p w14:paraId="09EC055F" w14:textId="77777777" w:rsidR="00B7552C" w:rsidRDefault="00B7552C" w:rsidP="009374D3">
      <w:pPr>
        <w:pStyle w:val="NormalWeb"/>
        <w:numPr>
          <w:ilvl w:val="0"/>
          <w:numId w:val="48"/>
        </w:numPr>
      </w:pPr>
      <w:r>
        <w:t>Main idea or direction of the speech.</w:t>
      </w:r>
    </w:p>
    <w:p w14:paraId="3E96BA9E" w14:textId="77777777" w:rsidR="00B7552C" w:rsidRDefault="00B7552C" w:rsidP="009374D3">
      <w:pPr>
        <w:pStyle w:val="NormalWeb"/>
        <w:numPr>
          <w:ilvl w:val="1"/>
          <w:numId w:val="48"/>
        </w:numPr>
      </w:pPr>
      <w:r>
        <w:t xml:space="preserve">Example: </w:t>
      </w:r>
      <w:r>
        <w:rPr>
          <w:rStyle w:val="Emphasis"/>
          <w:rFonts w:eastAsiaTheme="majorEastAsia"/>
        </w:rPr>
        <w:t>The government has introduced economic measures to reduce poverty.</w:t>
      </w:r>
    </w:p>
    <w:p w14:paraId="37822693" w14:textId="77777777" w:rsidR="00B7552C" w:rsidRDefault="005F6FDF" w:rsidP="00B7552C">
      <w:r>
        <w:rPr>
          <w:noProof/>
        </w:rPr>
      </w:r>
      <w:r w:rsidR="005F6FDF">
        <w:rPr>
          <w:noProof/>
        </w:rPr>
        <w:pict>
          <v:rect id="_x0000_i1050" style="width:0;height:1.5pt" o:hralign="center" o:hrstd="t" o:hr="t" fillcolor="#a0a0a0" stroked="f"/>
        </w:pict>
      </w:r>
    </w:p>
    <w:p w14:paraId="170EB3D1" w14:textId="77777777" w:rsidR="00B7552C" w:rsidRDefault="00B7552C" w:rsidP="00B7552C">
      <w:pPr>
        <w:pStyle w:val="Heading3"/>
      </w:pPr>
      <w:r>
        <w:rPr>
          <w:rStyle w:val="Strong"/>
          <w:b/>
          <w:bCs/>
        </w:rPr>
        <w:t>3.3.3 Organizing Your Ideas</w:t>
      </w:r>
    </w:p>
    <w:p w14:paraId="2A15074F" w14:textId="77777777" w:rsidR="00B7552C" w:rsidRDefault="00B7552C" w:rsidP="00B7552C">
      <w:pPr>
        <w:pStyle w:val="Heading4"/>
      </w:pPr>
      <w:r>
        <w:rPr>
          <w:rStyle w:val="Strong"/>
          <w:b/>
          <w:bCs/>
        </w:rPr>
        <w:t>Organizational Patterns</w:t>
      </w:r>
    </w:p>
    <w:p w14:paraId="03C625E3" w14:textId="77777777" w:rsidR="00B7552C" w:rsidRDefault="00B7552C" w:rsidP="009374D3">
      <w:pPr>
        <w:pStyle w:val="NormalWeb"/>
        <w:numPr>
          <w:ilvl w:val="0"/>
          <w:numId w:val="49"/>
        </w:numPr>
      </w:pPr>
      <w:r>
        <w:t>Topical</w:t>
      </w:r>
    </w:p>
    <w:p w14:paraId="63A8342E" w14:textId="77777777" w:rsidR="00B7552C" w:rsidRDefault="00B7552C" w:rsidP="009374D3">
      <w:pPr>
        <w:pStyle w:val="NormalWeb"/>
        <w:numPr>
          <w:ilvl w:val="0"/>
          <w:numId w:val="49"/>
        </w:numPr>
      </w:pPr>
      <w:r>
        <w:t>Chronological/Temporal</w:t>
      </w:r>
    </w:p>
    <w:p w14:paraId="46E6A3D3" w14:textId="77777777" w:rsidR="00B7552C" w:rsidRDefault="00B7552C" w:rsidP="009374D3">
      <w:pPr>
        <w:pStyle w:val="NormalWeb"/>
        <w:numPr>
          <w:ilvl w:val="0"/>
          <w:numId w:val="49"/>
        </w:numPr>
      </w:pPr>
      <w:r>
        <w:t>Spatial</w:t>
      </w:r>
    </w:p>
    <w:p w14:paraId="1927AAB3" w14:textId="77777777" w:rsidR="00B7552C" w:rsidRDefault="00B7552C" w:rsidP="009374D3">
      <w:pPr>
        <w:pStyle w:val="NormalWeb"/>
        <w:numPr>
          <w:ilvl w:val="0"/>
          <w:numId w:val="49"/>
        </w:numPr>
      </w:pPr>
      <w:r>
        <w:t>Cause–Effect</w:t>
      </w:r>
    </w:p>
    <w:p w14:paraId="21CC4EB9" w14:textId="77777777" w:rsidR="00B7552C" w:rsidRDefault="00B7552C" w:rsidP="009374D3">
      <w:pPr>
        <w:pStyle w:val="NormalWeb"/>
        <w:numPr>
          <w:ilvl w:val="0"/>
          <w:numId w:val="49"/>
        </w:numPr>
      </w:pPr>
      <w:r>
        <w:t>Problem–Solution</w:t>
      </w:r>
    </w:p>
    <w:p w14:paraId="35F4E3CD" w14:textId="77777777" w:rsidR="00B7552C" w:rsidRDefault="00B7552C" w:rsidP="009374D3">
      <w:pPr>
        <w:pStyle w:val="NormalWeb"/>
        <w:numPr>
          <w:ilvl w:val="0"/>
          <w:numId w:val="49"/>
        </w:numPr>
      </w:pPr>
      <w:r>
        <w:t>Motivated sequence</w:t>
      </w:r>
    </w:p>
    <w:p w14:paraId="0ED40C16" w14:textId="77777777" w:rsidR="00B7552C" w:rsidRDefault="00B7552C" w:rsidP="00B7552C">
      <w:pPr>
        <w:pStyle w:val="Heading4"/>
      </w:pPr>
      <w:r>
        <w:rPr>
          <w:rStyle w:val="Strong"/>
          <w:b/>
          <w:bCs/>
        </w:rPr>
        <w:t>Parts of a Speech</w:t>
      </w:r>
    </w:p>
    <w:p w14:paraId="77E06EF2" w14:textId="77777777" w:rsidR="00B7552C" w:rsidRDefault="00B7552C" w:rsidP="009374D3">
      <w:pPr>
        <w:pStyle w:val="NormalWeb"/>
        <w:numPr>
          <w:ilvl w:val="0"/>
          <w:numId w:val="50"/>
        </w:numPr>
      </w:pPr>
      <w:r>
        <w:rPr>
          <w:rStyle w:val="Strong"/>
        </w:rPr>
        <w:t>Introduction</w:t>
      </w:r>
      <w:r>
        <w:t xml:space="preserve"> – Capture attention and state purpose</w:t>
      </w:r>
    </w:p>
    <w:p w14:paraId="780D3AA3" w14:textId="77777777" w:rsidR="00B7552C" w:rsidRDefault="00B7552C" w:rsidP="009374D3">
      <w:pPr>
        <w:pStyle w:val="NormalWeb"/>
        <w:numPr>
          <w:ilvl w:val="0"/>
          <w:numId w:val="50"/>
        </w:numPr>
      </w:pPr>
      <w:r>
        <w:rPr>
          <w:rStyle w:val="Strong"/>
        </w:rPr>
        <w:t>Body</w:t>
      </w:r>
      <w:r>
        <w:t xml:space="preserve"> – Main points (4–6 points)</w:t>
      </w:r>
    </w:p>
    <w:p w14:paraId="2E8F81AB" w14:textId="77777777" w:rsidR="00B7552C" w:rsidRDefault="00B7552C" w:rsidP="009374D3">
      <w:pPr>
        <w:pStyle w:val="NormalWeb"/>
        <w:numPr>
          <w:ilvl w:val="0"/>
          <w:numId w:val="50"/>
        </w:numPr>
      </w:pPr>
      <w:r>
        <w:rPr>
          <w:rStyle w:val="Strong"/>
        </w:rPr>
        <w:t>Conclusion</w:t>
      </w:r>
      <w:r>
        <w:t xml:space="preserve"> – Summary and closing</w:t>
      </w:r>
    </w:p>
    <w:p w14:paraId="526E39BD" w14:textId="77777777" w:rsidR="00B7552C" w:rsidRDefault="00B7552C" w:rsidP="00B7552C">
      <w:pPr>
        <w:pStyle w:val="NormalWeb"/>
      </w:pPr>
      <w:r>
        <w:t>“Tell them what you will tell them, tell them, then tell them what you told them.”</w:t>
      </w:r>
    </w:p>
    <w:p w14:paraId="69A9DF79" w14:textId="77777777" w:rsidR="00B7552C" w:rsidRDefault="005F6FDF" w:rsidP="00B7552C">
      <w:r>
        <w:rPr>
          <w:noProof/>
        </w:rPr>
      </w:r>
      <w:r w:rsidR="005F6FDF">
        <w:rPr>
          <w:noProof/>
        </w:rPr>
        <w:pict>
          <v:rect id="_x0000_i1051" style="width:0;height:1.5pt" o:hralign="center" o:hrstd="t" o:hr="t" fillcolor="#a0a0a0" stroked="f"/>
        </w:pict>
      </w:r>
    </w:p>
    <w:p w14:paraId="34EF20AA" w14:textId="77777777" w:rsidR="00B7552C" w:rsidRDefault="00B7552C" w:rsidP="00B7552C">
      <w:pPr>
        <w:pStyle w:val="Heading2"/>
      </w:pPr>
      <w:r>
        <w:rPr>
          <w:rStyle w:val="Strong"/>
          <w:b/>
          <w:bCs/>
        </w:rPr>
        <w:t>3.3.4 Speech Presentation</w:t>
      </w:r>
    </w:p>
    <w:p w14:paraId="54C4EF53" w14:textId="77777777" w:rsidR="00B7552C" w:rsidRDefault="00B7552C" w:rsidP="00B7552C">
      <w:pPr>
        <w:pStyle w:val="Heading3"/>
      </w:pPr>
      <w:r>
        <w:rPr>
          <w:rStyle w:val="Strong"/>
          <w:b/>
          <w:bCs/>
        </w:rPr>
        <w:t>Qualities of Effective Speakers</w:t>
      </w:r>
    </w:p>
    <w:p w14:paraId="221E2DA1" w14:textId="77777777" w:rsidR="00B7552C" w:rsidRDefault="00B7552C" w:rsidP="009374D3">
      <w:pPr>
        <w:pStyle w:val="NormalWeb"/>
        <w:numPr>
          <w:ilvl w:val="0"/>
          <w:numId w:val="51"/>
        </w:numPr>
      </w:pPr>
      <w:r>
        <w:t>Insight and research</w:t>
      </w:r>
    </w:p>
    <w:p w14:paraId="7AC9313B" w14:textId="77777777" w:rsidR="00B7552C" w:rsidRDefault="00B7552C" w:rsidP="009374D3">
      <w:pPr>
        <w:pStyle w:val="NormalWeb"/>
        <w:numPr>
          <w:ilvl w:val="0"/>
          <w:numId w:val="51"/>
        </w:numPr>
      </w:pPr>
      <w:r>
        <w:t>Confidence</w:t>
      </w:r>
    </w:p>
    <w:p w14:paraId="1372AA09" w14:textId="77777777" w:rsidR="00B7552C" w:rsidRDefault="00B7552C" w:rsidP="009374D3">
      <w:pPr>
        <w:pStyle w:val="NormalWeb"/>
        <w:numPr>
          <w:ilvl w:val="0"/>
          <w:numId w:val="51"/>
        </w:numPr>
      </w:pPr>
      <w:r>
        <w:t>Connect with audience</w:t>
      </w:r>
    </w:p>
    <w:p w14:paraId="30F1C9A7" w14:textId="77777777" w:rsidR="00B7552C" w:rsidRDefault="00B7552C" w:rsidP="009374D3">
      <w:pPr>
        <w:pStyle w:val="NormalWeb"/>
        <w:numPr>
          <w:ilvl w:val="0"/>
          <w:numId w:val="51"/>
        </w:numPr>
      </w:pPr>
      <w:r>
        <w:t>Eye contact</w:t>
      </w:r>
    </w:p>
    <w:p w14:paraId="46D1CFDA" w14:textId="77777777" w:rsidR="00B7552C" w:rsidRDefault="00B7552C" w:rsidP="009374D3">
      <w:pPr>
        <w:pStyle w:val="NormalWeb"/>
        <w:numPr>
          <w:ilvl w:val="0"/>
          <w:numId w:val="51"/>
        </w:numPr>
      </w:pPr>
      <w:r>
        <w:t>Clear and varied voice</w:t>
      </w:r>
    </w:p>
    <w:p w14:paraId="7A1FC345" w14:textId="77777777" w:rsidR="00B7552C" w:rsidRDefault="00B7552C" w:rsidP="009374D3">
      <w:pPr>
        <w:pStyle w:val="NormalWeb"/>
        <w:numPr>
          <w:ilvl w:val="0"/>
          <w:numId w:val="51"/>
        </w:numPr>
      </w:pPr>
      <w:r>
        <w:t>Avoid distracting body language</w:t>
      </w:r>
    </w:p>
    <w:p w14:paraId="2F932F8B" w14:textId="77777777" w:rsidR="00B7552C" w:rsidRDefault="00B7552C" w:rsidP="009374D3">
      <w:pPr>
        <w:pStyle w:val="NormalWeb"/>
        <w:numPr>
          <w:ilvl w:val="0"/>
          <w:numId w:val="51"/>
        </w:numPr>
      </w:pPr>
      <w:r>
        <w:t>Passionate and authentic</w:t>
      </w:r>
    </w:p>
    <w:p w14:paraId="3C93BC8A" w14:textId="77777777" w:rsidR="00B7552C" w:rsidRDefault="00B7552C" w:rsidP="009374D3">
      <w:pPr>
        <w:pStyle w:val="NormalWeb"/>
        <w:numPr>
          <w:ilvl w:val="0"/>
          <w:numId w:val="51"/>
        </w:numPr>
      </w:pPr>
      <w:r>
        <w:t>Proper dressing</w:t>
      </w:r>
    </w:p>
    <w:p w14:paraId="0AB4DA32" w14:textId="77777777" w:rsidR="00B7552C" w:rsidRDefault="00B7552C" w:rsidP="009374D3">
      <w:pPr>
        <w:pStyle w:val="NormalWeb"/>
        <w:numPr>
          <w:ilvl w:val="0"/>
          <w:numId w:val="51"/>
        </w:numPr>
      </w:pPr>
      <w:r>
        <w:t>Good preparation and rehearsal</w:t>
      </w:r>
    </w:p>
    <w:p w14:paraId="57235E65" w14:textId="77777777" w:rsidR="00B7552C" w:rsidRDefault="00B7552C" w:rsidP="009374D3">
      <w:pPr>
        <w:pStyle w:val="NormalWeb"/>
        <w:numPr>
          <w:ilvl w:val="0"/>
          <w:numId w:val="51"/>
        </w:numPr>
      </w:pPr>
      <w:r>
        <w:t xml:space="preserve">Establish </w:t>
      </w:r>
      <w:r>
        <w:rPr>
          <w:rStyle w:val="Strong"/>
        </w:rPr>
        <w:t>S-A-T (Speaker–Audience–Topic) connection</w:t>
      </w:r>
    </w:p>
    <w:p w14:paraId="02E9254F" w14:textId="77777777" w:rsidR="00B7552C" w:rsidRDefault="005F6FDF" w:rsidP="00B7552C">
      <w:r>
        <w:rPr>
          <w:noProof/>
        </w:rPr>
      </w:r>
      <w:r w:rsidR="005F6FDF">
        <w:rPr>
          <w:noProof/>
        </w:rPr>
        <w:pict>
          <v:rect id="_x0000_i1052" style="width:0;height:1.5pt" o:hralign="center" o:hrstd="t" o:hr="t" fillcolor="#a0a0a0" stroked="f"/>
        </w:pict>
      </w:r>
    </w:p>
    <w:p w14:paraId="4548E84B" w14:textId="77777777" w:rsidR="00B7552C" w:rsidRDefault="00B7552C" w:rsidP="00B7552C">
      <w:pPr>
        <w:pStyle w:val="Heading2"/>
      </w:pPr>
      <w:r>
        <w:rPr>
          <w:rStyle w:val="Strong"/>
          <w:b/>
          <w:bCs/>
        </w:rPr>
        <w:t>3.3.5 Post Speech Evaluation</w:t>
      </w:r>
    </w:p>
    <w:p w14:paraId="19045F9D" w14:textId="77777777" w:rsidR="00B7552C" w:rsidRDefault="00B7552C" w:rsidP="009374D3">
      <w:pPr>
        <w:pStyle w:val="NormalWeb"/>
        <w:numPr>
          <w:ilvl w:val="0"/>
          <w:numId w:val="52"/>
        </w:numPr>
      </w:pPr>
      <w:r>
        <w:t xml:space="preserve">Evaluation helps identify </w:t>
      </w:r>
      <w:r>
        <w:rPr>
          <w:rStyle w:val="Strong"/>
        </w:rPr>
        <w:t>strengths and weaknesses</w:t>
      </w:r>
      <w:r>
        <w:t>.</w:t>
      </w:r>
    </w:p>
    <w:p w14:paraId="57D4D6C3" w14:textId="77777777" w:rsidR="00B7552C" w:rsidRDefault="00B7552C" w:rsidP="009374D3">
      <w:pPr>
        <w:pStyle w:val="NormalWeb"/>
        <w:numPr>
          <w:ilvl w:val="0"/>
          <w:numId w:val="52"/>
        </w:numPr>
      </w:pPr>
      <w:r>
        <w:t>Improves future speeches.</w:t>
      </w:r>
    </w:p>
    <w:p w14:paraId="1B3FD0AE" w14:textId="77777777" w:rsidR="00B7552C" w:rsidRDefault="00B7552C" w:rsidP="009374D3">
      <w:pPr>
        <w:pStyle w:val="NormalWeb"/>
        <w:numPr>
          <w:ilvl w:val="0"/>
          <w:numId w:val="52"/>
        </w:numPr>
      </w:pPr>
      <w:r>
        <w:t>Practice leads to perfection.</w:t>
      </w:r>
    </w:p>
    <w:p w14:paraId="7A3574E1" w14:textId="77777777" w:rsidR="00B7552C" w:rsidRDefault="005F6FDF" w:rsidP="00B7552C">
      <w:r>
        <w:rPr>
          <w:noProof/>
        </w:rPr>
      </w:r>
      <w:r w:rsidR="005F6FDF">
        <w:rPr>
          <w:noProof/>
        </w:rPr>
        <w:pict>
          <v:rect id="_x0000_i1053" style="width:0;height:1.5pt" o:hralign="center" o:hrstd="t" o:hr="t" fillcolor="#a0a0a0" stroked="f"/>
        </w:pict>
      </w:r>
    </w:p>
    <w:p w14:paraId="6FD1DB7D" w14:textId="77777777" w:rsidR="00B7552C" w:rsidRDefault="00B7552C" w:rsidP="00B7552C">
      <w:pPr>
        <w:pStyle w:val="Heading2"/>
      </w:pPr>
      <w:r>
        <w:rPr>
          <w:rStyle w:val="Strong"/>
          <w:b/>
          <w:bCs/>
        </w:rPr>
        <w:t>3.4 Assessment Questions (Answers)</w:t>
      </w:r>
    </w:p>
    <w:p w14:paraId="60DE3F12" w14:textId="77777777" w:rsidR="00B7552C" w:rsidRDefault="00B7552C" w:rsidP="009374D3">
      <w:pPr>
        <w:pStyle w:val="NormalWeb"/>
        <w:numPr>
          <w:ilvl w:val="0"/>
          <w:numId w:val="53"/>
        </w:numPr>
      </w:pPr>
      <w:r>
        <w:t>Important in speech preparation:</w:t>
      </w:r>
      <w:r>
        <w:br/>
      </w:r>
      <w:r>
        <w:rPr>
          <w:rStyle w:val="Strong"/>
        </w:rPr>
        <w:t>a) Size of audience, c) Context</w:t>
      </w:r>
    </w:p>
    <w:p w14:paraId="49268EB3" w14:textId="77777777" w:rsidR="00B7552C" w:rsidRDefault="00B7552C" w:rsidP="009374D3">
      <w:pPr>
        <w:pStyle w:val="NormalWeb"/>
        <w:numPr>
          <w:ilvl w:val="0"/>
          <w:numId w:val="53"/>
        </w:numPr>
      </w:pPr>
      <w:r>
        <w:t xml:space="preserve">Planning your speech is important – </w:t>
      </w:r>
      <w:r>
        <w:rPr>
          <w:rStyle w:val="Strong"/>
        </w:rPr>
        <w:t>True</w:t>
      </w:r>
    </w:p>
    <w:p w14:paraId="673D37DA" w14:textId="77777777" w:rsidR="00B7552C" w:rsidRDefault="00B7552C" w:rsidP="009374D3">
      <w:pPr>
        <w:pStyle w:val="NormalWeb"/>
        <w:numPr>
          <w:ilvl w:val="0"/>
          <w:numId w:val="53"/>
        </w:numPr>
      </w:pPr>
      <w:r>
        <w:t xml:space="preserve">Effective speakers: </w:t>
      </w:r>
      <w:r>
        <w:rPr>
          <w:rStyle w:val="Strong"/>
        </w:rPr>
        <w:t>a) Connect with audience, b) Establish eye contact</w:t>
      </w:r>
    </w:p>
    <w:p w14:paraId="32948355" w14:textId="77777777" w:rsidR="00B7552C" w:rsidRDefault="00B7552C" w:rsidP="009374D3">
      <w:pPr>
        <w:pStyle w:val="NormalWeb"/>
        <w:numPr>
          <w:ilvl w:val="0"/>
          <w:numId w:val="53"/>
        </w:numPr>
      </w:pPr>
      <w:r>
        <w:t xml:space="preserve">Key element of speech preparation is </w:t>
      </w:r>
      <w:r>
        <w:rPr>
          <w:rStyle w:val="Strong"/>
        </w:rPr>
        <w:t>Rehearsal</w:t>
      </w:r>
    </w:p>
    <w:p w14:paraId="067F2541" w14:textId="77777777" w:rsidR="00B7552C" w:rsidRDefault="00B7552C" w:rsidP="009374D3">
      <w:pPr>
        <w:pStyle w:val="NormalWeb"/>
        <w:numPr>
          <w:ilvl w:val="0"/>
          <w:numId w:val="53"/>
        </w:numPr>
      </w:pPr>
      <w:r>
        <w:t xml:space="preserve">S-A-T means </w:t>
      </w:r>
      <w:r>
        <w:rPr>
          <w:rStyle w:val="Strong"/>
        </w:rPr>
        <w:t>Speaker–Audience–Topic connection</w:t>
      </w:r>
    </w:p>
    <w:p w14:paraId="56C4EC21" w14:textId="77777777" w:rsidR="00B7552C" w:rsidRDefault="005F6FDF" w:rsidP="00B7552C">
      <w:r>
        <w:rPr>
          <w:noProof/>
        </w:rPr>
      </w:r>
      <w:r w:rsidR="005F6FDF">
        <w:rPr>
          <w:noProof/>
        </w:rPr>
        <w:pict>
          <v:rect id="_x0000_i1054" style="width:0;height:1.5pt" o:hralign="center" o:hrstd="t" o:hr="t" fillcolor="#a0a0a0" stroked="f"/>
        </w:pict>
      </w:r>
    </w:p>
    <w:p w14:paraId="5BA38CB2" w14:textId="77777777" w:rsidR="00B7552C" w:rsidRDefault="00B7552C" w:rsidP="00B7552C">
      <w:pPr>
        <w:pStyle w:val="Heading2"/>
      </w:pPr>
      <w:r>
        <w:rPr>
          <w:rStyle w:val="Strong"/>
          <w:b/>
          <w:bCs/>
        </w:rPr>
        <w:t>Quick Summary</w:t>
      </w:r>
    </w:p>
    <w:p w14:paraId="2C597948" w14:textId="77777777" w:rsidR="00B7552C" w:rsidRDefault="00B7552C" w:rsidP="009374D3">
      <w:pPr>
        <w:pStyle w:val="NormalWeb"/>
        <w:numPr>
          <w:ilvl w:val="0"/>
          <w:numId w:val="54"/>
        </w:numPr>
      </w:pPr>
      <w:r>
        <w:t xml:space="preserve">Public speaking requires </w:t>
      </w:r>
      <w:r>
        <w:rPr>
          <w:rStyle w:val="Strong"/>
        </w:rPr>
        <w:t>planning, audience analysis, organization, delivery, and evaluation</w:t>
      </w:r>
      <w:r>
        <w:t>.</w:t>
      </w:r>
    </w:p>
    <w:p w14:paraId="7F8E9937" w14:textId="77777777" w:rsidR="00B7552C" w:rsidRDefault="00B7552C" w:rsidP="009374D3">
      <w:pPr>
        <w:pStyle w:val="NormalWeb"/>
        <w:numPr>
          <w:ilvl w:val="0"/>
          <w:numId w:val="54"/>
        </w:numPr>
      </w:pPr>
      <w:r>
        <w:t xml:space="preserve">A good speech has </w:t>
      </w:r>
      <w:r>
        <w:rPr>
          <w:rStyle w:val="Strong"/>
        </w:rPr>
        <w:t>introduction, body, and conclusion</w:t>
      </w:r>
      <w:r>
        <w:t>.</w:t>
      </w:r>
    </w:p>
    <w:p w14:paraId="1C98DFEC" w14:textId="77777777" w:rsidR="00B7552C" w:rsidRDefault="00B7552C" w:rsidP="009374D3">
      <w:pPr>
        <w:pStyle w:val="NormalWeb"/>
        <w:numPr>
          <w:ilvl w:val="0"/>
          <w:numId w:val="54"/>
        </w:numPr>
      </w:pPr>
      <w:r>
        <w:t>Confidence, preparation, and rehearsal are key to success.</w:t>
      </w:r>
    </w:p>
    <w:p w14:paraId="2FD32DD6" w14:textId="77777777" w:rsidR="00A60A0A" w:rsidRPr="00A60A0A" w:rsidRDefault="00A60A0A" w:rsidP="00A60A0A"/>
    <w:p w14:paraId="5392410F" w14:textId="77777777" w:rsidR="0086006A" w:rsidRDefault="00B410F3">
      <w:pPr>
        <w:pStyle w:val="Heading1"/>
      </w:pPr>
      <w:r>
        <w:t>Lesson 4: Study Skills</w:t>
      </w:r>
    </w:p>
    <w:p w14:paraId="2CD6BFE1" w14:textId="77777777" w:rsidR="0086006A" w:rsidRDefault="0086006A"/>
    <w:p w14:paraId="458BF600" w14:textId="77777777" w:rsidR="002102EF" w:rsidRDefault="002102EF" w:rsidP="002102EF">
      <w:pPr>
        <w:pStyle w:val="Heading2"/>
      </w:pPr>
      <w:r>
        <w:rPr>
          <w:rStyle w:val="Strong"/>
          <w:b/>
          <w:bCs/>
        </w:rPr>
        <w:t>4.1 Introduction</w:t>
      </w:r>
    </w:p>
    <w:p w14:paraId="256940FB" w14:textId="77777777" w:rsidR="002102EF" w:rsidRDefault="002102EF" w:rsidP="009374D3">
      <w:pPr>
        <w:pStyle w:val="NormalWeb"/>
        <w:numPr>
          <w:ilvl w:val="0"/>
          <w:numId w:val="55"/>
        </w:numPr>
      </w:pPr>
      <w:r>
        <w:t xml:space="preserve">Many students confuse </w:t>
      </w:r>
      <w:r>
        <w:rPr>
          <w:rStyle w:val="Strong"/>
        </w:rPr>
        <w:t>studying, reading, and exam preparation</w:t>
      </w:r>
      <w:r>
        <w:t>.</w:t>
      </w:r>
    </w:p>
    <w:p w14:paraId="51EEB500" w14:textId="77777777" w:rsidR="002102EF" w:rsidRDefault="002102EF" w:rsidP="009374D3">
      <w:pPr>
        <w:pStyle w:val="NormalWeb"/>
        <w:numPr>
          <w:ilvl w:val="0"/>
          <w:numId w:val="55"/>
        </w:numPr>
      </w:pPr>
      <w:r>
        <w:t xml:space="preserve">Studying is a </w:t>
      </w:r>
      <w:r>
        <w:rPr>
          <w:rStyle w:val="Strong"/>
        </w:rPr>
        <w:t>skill that involves planning, organizing, revising, and managing time</w:t>
      </w:r>
      <w:r>
        <w:t>.</w:t>
      </w:r>
    </w:p>
    <w:p w14:paraId="4DA29658" w14:textId="77777777" w:rsidR="002102EF" w:rsidRDefault="002102EF" w:rsidP="009374D3">
      <w:pPr>
        <w:pStyle w:val="NormalWeb"/>
        <w:numPr>
          <w:ilvl w:val="0"/>
          <w:numId w:val="55"/>
        </w:numPr>
      </w:pPr>
      <w:r>
        <w:t xml:space="preserve">Good study skills help in </w:t>
      </w:r>
      <w:r>
        <w:rPr>
          <w:rStyle w:val="Strong"/>
        </w:rPr>
        <w:t>academic success and future careers</w:t>
      </w:r>
      <w:r>
        <w:t>.</w:t>
      </w:r>
    </w:p>
    <w:p w14:paraId="716E8389" w14:textId="77777777" w:rsidR="002102EF" w:rsidRDefault="005F6FDF" w:rsidP="002102EF">
      <w:r>
        <w:rPr>
          <w:noProof/>
        </w:rPr>
      </w:r>
      <w:r w:rsidR="005F6FDF">
        <w:rPr>
          <w:noProof/>
        </w:rPr>
        <w:pict>
          <v:rect id="_x0000_i1055" style="width:0;height:1.5pt" o:hralign="center" o:hrstd="t" o:hr="t" fillcolor="#a0a0a0" stroked="f"/>
        </w:pict>
      </w:r>
    </w:p>
    <w:p w14:paraId="37B9093E" w14:textId="77777777" w:rsidR="002102EF" w:rsidRDefault="002102EF" w:rsidP="002102EF">
      <w:pPr>
        <w:pStyle w:val="Heading2"/>
      </w:pPr>
      <w:r>
        <w:rPr>
          <w:rStyle w:val="Strong"/>
          <w:b/>
          <w:bCs/>
        </w:rPr>
        <w:t>4.2 Lesson Outcomes</w:t>
      </w:r>
    </w:p>
    <w:p w14:paraId="50A46DB5" w14:textId="77777777" w:rsidR="002102EF" w:rsidRDefault="002102EF" w:rsidP="002102EF">
      <w:pPr>
        <w:pStyle w:val="NormalWeb"/>
      </w:pPr>
      <w:r>
        <w:t>By the end of the lesson, learners should be able to:</w:t>
      </w:r>
    </w:p>
    <w:p w14:paraId="4F119EF5" w14:textId="77777777" w:rsidR="002102EF" w:rsidRDefault="002102EF" w:rsidP="009374D3">
      <w:pPr>
        <w:pStyle w:val="NormalWeb"/>
        <w:numPr>
          <w:ilvl w:val="0"/>
          <w:numId w:val="56"/>
        </w:numPr>
      </w:pPr>
      <w:r>
        <w:t xml:space="preserve">Explain differences between </w:t>
      </w:r>
      <w:r>
        <w:rPr>
          <w:rStyle w:val="Strong"/>
        </w:rPr>
        <w:t>study, reading, and exam preparation</w:t>
      </w:r>
      <w:r>
        <w:t>.</w:t>
      </w:r>
    </w:p>
    <w:p w14:paraId="720BED8D" w14:textId="77777777" w:rsidR="002102EF" w:rsidRDefault="002102EF" w:rsidP="009374D3">
      <w:pPr>
        <w:pStyle w:val="NormalWeb"/>
        <w:numPr>
          <w:ilvl w:val="0"/>
          <w:numId w:val="56"/>
        </w:numPr>
      </w:pPr>
      <w:r>
        <w:t xml:space="preserve">Prepare </w:t>
      </w:r>
      <w:r>
        <w:rPr>
          <w:rStyle w:val="Strong"/>
        </w:rPr>
        <w:t>study schedules and timetables</w:t>
      </w:r>
      <w:r>
        <w:t>.</w:t>
      </w:r>
    </w:p>
    <w:p w14:paraId="4EA51E2D" w14:textId="77777777" w:rsidR="002102EF" w:rsidRDefault="002102EF" w:rsidP="009374D3">
      <w:pPr>
        <w:pStyle w:val="NormalWeb"/>
        <w:numPr>
          <w:ilvl w:val="0"/>
          <w:numId w:val="56"/>
        </w:numPr>
      </w:pPr>
      <w:r>
        <w:t xml:space="preserve">Identify </w:t>
      </w:r>
      <w:r>
        <w:rPr>
          <w:rStyle w:val="Strong"/>
        </w:rPr>
        <w:t>effective study habits</w:t>
      </w:r>
      <w:r>
        <w:t>.</w:t>
      </w:r>
    </w:p>
    <w:p w14:paraId="2F838A07" w14:textId="77777777" w:rsidR="002102EF" w:rsidRDefault="002102EF" w:rsidP="009374D3">
      <w:pPr>
        <w:pStyle w:val="NormalWeb"/>
        <w:numPr>
          <w:ilvl w:val="0"/>
          <w:numId w:val="56"/>
        </w:numPr>
      </w:pPr>
      <w:r>
        <w:t>Organize notes and files (manual and digital).</w:t>
      </w:r>
    </w:p>
    <w:p w14:paraId="6452F4AD" w14:textId="77777777" w:rsidR="002102EF" w:rsidRDefault="002102EF" w:rsidP="009374D3">
      <w:pPr>
        <w:pStyle w:val="NormalWeb"/>
        <w:numPr>
          <w:ilvl w:val="0"/>
          <w:numId w:val="56"/>
        </w:numPr>
      </w:pPr>
      <w:r>
        <w:t xml:space="preserve">Identify effects of </w:t>
      </w:r>
      <w:r>
        <w:rPr>
          <w:rStyle w:val="Strong"/>
        </w:rPr>
        <w:t>procrastination</w:t>
      </w:r>
      <w:r>
        <w:t>.</w:t>
      </w:r>
    </w:p>
    <w:p w14:paraId="5D816B49" w14:textId="77777777" w:rsidR="002102EF" w:rsidRDefault="002102EF" w:rsidP="009374D3">
      <w:pPr>
        <w:pStyle w:val="NormalWeb"/>
        <w:numPr>
          <w:ilvl w:val="0"/>
          <w:numId w:val="56"/>
        </w:numPr>
      </w:pPr>
      <w:r>
        <w:t>Prepare for and take exams effectively.</w:t>
      </w:r>
    </w:p>
    <w:p w14:paraId="48FDB293" w14:textId="77777777" w:rsidR="002102EF" w:rsidRDefault="005F6FDF" w:rsidP="002102EF">
      <w:r>
        <w:rPr>
          <w:noProof/>
        </w:rPr>
      </w:r>
      <w:r w:rsidR="005F6FDF">
        <w:rPr>
          <w:noProof/>
        </w:rPr>
        <w:pict>
          <v:rect id="_x0000_i1056" style="width:0;height:1.5pt" o:hralign="center" o:hrstd="t" o:hr="t" fillcolor="#a0a0a0" stroked="f"/>
        </w:pict>
      </w:r>
    </w:p>
    <w:p w14:paraId="47B89030" w14:textId="77777777" w:rsidR="002102EF" w:rsidRDefault="002102EF" w:rsidP="002102EF">
      <w:pPr>
        <w:pStyle w:val="Heading2"/>
      </w:pPr>
      <w:r>
        <w:rPr>
          <w:rStyle w:val="Strong"/>
          <w:b/>
          <w:bCs/>
        </w:rPr>
        <w:t>4.4 Definitions of Study</w:t>
      </w:r>
    </w:p>
    <w:p w14:paraId="0E8052AA" w14:textId="77777777" w:rsidR="002102EF" w:rsidRDefault="002102EF" w:rsidP="009374D3">
      <w:pPr>
        <w:pStyle w:val="NormalWeb"/>
        <w:numPr>
          <w:ilvl w:val="0"/>
          <w:numId w:val="57"/>
        </w:numPr>
      </w:pPr>
      <w:r>
        <w:rPr>
          <w:rStyle w:val="Strong"/>
        </w:rPr>
        <w:t>Study:</w:t>
      </w:r>
      <w:r>
        <w:t xml:space="preserve"> A deliberate effort to understand, learn, and remember information.</w:t>
      </w:r>
    </w:p>
    <w:p w14:paraId="6BEFF356" w14:textId="77777777" w:rsidR="002102EF" w:rsidRDefault="002102EF" w:rsidP="009374D3">
      <w:pPr>
        <w:pStyle w:val="NormalWeb"/>
        <w:numPr>
          <w:ilvl w:val="0"/>
          <w:numId w:val="57"/>
        </w:numPr>
      </w:pPr>
      <w:r>
        <w:rPr>
          <w:rStyle w:val="Strong"/>
        </w:rPr>
        <w:t>Reading:</w:t>
      </w:r>
      <w:r>
        <w:t xml:space="preserve"> Looking at and understanding written text.</w:t>
      </w:r>
    </w:p>
    <w:p w14:paraId="6F571131" w14:textId="77777777" w:rsidR="002102EF" w:rsidRDefault="002102EF" w:rsidP="009374D3">
      <w:pPr>
        <w:pStyle w:val="NormalWeb"/>
        <w:numPr>
          <w:ilvl w:val="0"/>
          <w:numId w:val="57"/>
        </w:numPr>
      </w:pPr>
      <w:r>
        <w:rPr>
          <w:rStyle w:val="Strong"/>
        </w:rPr>
        <w:t>Preparing for exams:</w:t>
      </w:r>
      <w:r>
        <w:t xml:space="preserve"> Reviewing and revising learned content for assessment.</w:t>
      </w:r>
    </w:p>
    <w:p w14:paraId="7A3B74AA" w14:textId="77777777" w:rsidR="002102EF" w:rsidRDefault="002102EF" w:rsidP="002102EF">
      <w:pPr>
        <w:pStyle w:val="Heading3"/>
      </w:pPr>
      <w:r>
        <w:rPr>
          <w:rStyle w:val="Strong"/>
          <w:b/>
          <w:bCs/>
        </w:rPr>
        <w:t>Key Aspects of Study</w:t>
      </w:r>
    </w:p>
    <w:p w14:paraId="55F7A54D" w14:textId="77777777" w:rsidR="002102EF" w:rsidRDefault="002102EF" w:rsidP="009374D3">
      <w:pPr>
        <w:pStyle w:val="NormalWeb"/>
        <w:numPr>
          <w:ilvl w:val="0"/>
          <w:numId w:val="58"/>
        </w:numPr>
      </w:pPr>
      <w:r>
        <w:t>Effective note keeping</w:t>
      </w:r>
    </w:p>
    <w:p w14:paraId="188D6B71" w14:textId="77777777" w:rsidR="002102EF" w:rsidRDefault="002102EF" w:rsidP="009374D3">
      <w:pPr>
        <w:pStyle w:val="NormalWeb"/>
        <w:numPr>
          <w:ilvl w:val="0"/>
          <w:numId w:val="58"/>
        </w:numPr>
      </w:pPr>
      <w:r>
        <w:t>Organizing notes</w:t>
      </w:r>
    </w:p>
    <w:p w14:paraId="045F9A2F" w14:textId="77777777" w:rsidR="002102EF" w:rsidRDefault="002102EF" w:rsidP="009374D3">
      <w:pPr>
        <w:pStyle w:val="NormalWeb"/>
        <w:numPr>
          <w:ilvl w:val="0"/>
          <w:numId w:val="58"/>
        </w:numPr>
      </w:pPr>
      <w:r>
        <w:t>Budgeting study resources</w:t>
      </w:r>
    </w:p>
    <w:p w14:paraId="62AA9F2A" w14:textId="77777777" w:rsidR="002102EF" w:rsidRDefault="002102EF" w:rsidP="009374D3">
      <w:pPr>
        <w:pStyle w:val="NormalWeb"/>
        <w:numPr>
          <w:ilvl w:val="0"/>
          <w:numId w:val="58"/>
        </w:numPr>
      </w:pPr>
      <w:r>
        <w:t>Avoiding procrastination</w:t>
      </w:r>
    </w:p>
    <w:p w14:paraId="46A900E6" w14:textId="77777777" w:rsidR="002102EF" w:rsidRDefault="005F6FDF" w:rsidP="002102EF">
      <w:r>
        <w:rPr>
          <w:noProof/>
        </w:rPr>
      </w:r>
      <w:r w:rsidR="005F6FDF">
        <w:rPr>
          <w:noProof/>
        </w:rPr>
        <w:pict>
          <v:rect id="_x0000_i1057" style="width:0;height:1.5pt" o:hralign="center" o:hrstd="t" o:hr="t" fillcolor="#a0a0a0" stroked="f"/>
        </w:pict>
      </w:r>
    </w:p>
    <w:p w14:paraId="5C944DF2" w14:textId="77777777" w:rsidR="002102EF" w:rsidRDefault="002102EF" w:rsidP="002102EF">
      <w:pPr>
        <w:pStyle w:val="Heading2"/>
      </w:pPr>
      <w:r>
        <w:rPr>
          <w:rStyle w:val="Strong"/>
          <w:b/>
          <w:bCs/>
        </w:rPr>
        <w:t>4.4.1 Requirements for Study</w:t>
      </w:r>
    </w:p>
    <w:p w14:paraId="407F2750" w14:textId="77777777" w:rsidR="002102EF" w:rsidRDefault="002102EF" w:rsidP="002102EF">
      <w:pPr>
        <w:pStyle w:val="Heading3"/>
      </w:pPr>
      <w:r>
        <w:rPr>
          <w:rStyle w:val="Strong"/>
          <w:b/>
          <w:bCs/>
        </w:rPr>
        <w:t>Basic Study Materials</w:t>
      </w:r>
    </w:p>
    <w:p w14:paraId="6913FF34" w14:textId="77777777" w:rsidR="002102EF" w:rsidRDefault="002102EF" w:rsidP="009374D3">
      <w:pPr>
        <w:pStyle w:val="NormalWeb"/>
        <w:numPr>
          <w:ilvl w:val="0"/>
          <w:numId w:val="59"/>
        </w:numPr>
      </w:pPr>
      <w:r>
        <w:t>Notebooks, pens, files, note cards, paper, staplers, punches.</w:t>
      </w:r>
    </w:p>
    <w:p w14:paraId="3F32513F" w14:textId="77777777" w:rsidR="002102EF" w:rsidRDefault="002102EF" w:rsidP="002102EF">
      <w:pPr>
        <w:pStyle w:val="Heading3"/>
      </w:pPr>
      <w:r>
        <w:rPr>
          <w:rStyle w:val="Strong"/>
          <w:b/>
          <w:bCs/>
        </w:rPr>
        <w:t>Online Study Requirements</w:t>
      </w:r>
    </w:p>
    <w:p w14:paraId="0863B22F" w14:textId="77777777" w:rsidR="002102EF" w:rsidRDefault="002102EF" w:rsidP="009374D3">
      <w:pPr>
        <w:pStyle w:val="NormalWeb"/>
        <w:numPr>
          <w:ilvl w:val="0"/>
          <w:numId w:val="60"/>
        </w:numPr>
      </w:pPr>
      <w:r>
        <w:t>Computer or tablet</w:t>
      </w:r>
    </w:p>
    <w:p w14:paraId="73B775CF" w14:textId="77777777" w:rsidR="002102EF" w:rsidRDefault="002102EF" w:rsidP="009374D3">
      <w:pPr>
        <w:pStyle w:val="NormalWeb"/>
        <w:numPr>
          <w:ilvl w:val="0"/>
          <w:numId w:val="60"/>
        </w:numPr>
      </w:pPr>
      <w:r>
        <w:t>Internet connection</w:t>
      </w:r>
    </w:p>
    <w:p w14:paraId="602F8401" w14:textId="77777777" w:rsidR="002102EF" w:rsidRDefault="002102EF" w:rsidP="009374D3">
      <w:pPr>
        <w:pStyle w:val="NormalWeb"/>
        <w:numPr>
          <w:ilvl w:val="0"/>
          <w:numId w:val="60"/>
        </w:numPr>
      </w:pPr>
      <w:r>
        <w:t>Software and digital tools</w:t>
      </w:r>
    </w:p>
    <w:p w14:paraId="19E7F34E" w14:textId="77777777" w:rsidR="002102EF" w:rsidRDefault="005F6FDF" w:rsidP="002102EF">
      <w:r>
        <w:rPr>
          <w:noProof/>
        </w:rPr>
      </w:r>
      <w:r w:rsidR="005F6FDF">
        <w:rPr>
          <w:noProof/>
        </w:rPr>
        <w:pict>
          <v:rect id="_x0000_i1058" style="width:0;height:1.5pt" o:hralign="center" o:hrstd="t" o:hr="t" fillcolor="#a0a0a0" stroked="f"/>
        </w:pict>
      </w:r>
    </w:p>
    <w:p w14:paraId="726DC21D" w14:textId="77777777" w:rsidR="002102EF" w:rsidRDefault="002102EF" w:rsidP="002102EF">
      <w:pPr>
        <w:pStyle w:val="Heading2"/>
      </w:pPr>
      <w:r>
        <w:rPr>
          <w:rStyle w:val="Strong"/>
          <w:b/>
          <w:bCs/>
        </w:rPr>
        <w:t>4.4.2 Keeping Your Notes</w:t>
      </w:r>
    </w:p>
    <w:p w14:paraId="77BCB703" w14:textId="77777777" w:rsidR="002102EF" w:rsidRDefault="002102EF" w:rsidP="009374D3">
      <w:pPr>
        <w:pStyle w:val="NormalWeb"/>
        <w:numPr>
          <w:ilvl w:val="0"/>
          <w:numId w:val="61"/>
        </w:numPr>
      </w:pPr>
      <w:r>
        <w:t xml:space="preserve">Notes must be </w:t>
      </w:r>
      <w:r>
        <w:rPr>
          <w:rStyle w:val="Strong"/>
        </w:rPr>
        <w:t>organized for easy access and revision</w:t>
      </w:r>
      <w:r>
        <w:t>.</w:t>
      </w:r>
    </w:p>
    <w:p w14:paraId="1DC5DE43" w14:textId="77777777" w:rsidR="002102EF" w:rsidRDefault="002102EF" w:rsidP="009374D3">
      <w:pPr>
        <w:pStyle w:val="NormalWeb"/>
        <w:numPr>
          <w:ilvl w:val="0"/>
          <w:numId w:val="61"/>
        </w:numPr>
      </w:pPr>
      <w:r>
        <w:t>Methods: notebooks, files, cards, and computer files.</w:t>
      </w:r>
    </w:p>
    <w:p w14:paraId="4AEC60AB" w14:textId="77777777" w:rsidR="002102EF" w:rsidRDefault="005F6FDF" w:rsidP="002102EF">
      <w:r>
        <w:rPr>
          <w:noProof/>
        </w:rPr>
      </w:r>
      <w:r w:rsidR="005F6FDF">
        <w:rPr>
          <w:noProof/>
        </w:rPr>
        <w:pict>
          <v:rect id="_x0000_i1059" style="width:0;height:1.5pt" o:hralign="center" o:hrstd="t" o:hr="t" fillcolor="#a0a0a0" stroked="f"/>
        </w:pict>
      </w:r>
    </w:p>
    <w:p w14:paraId="69456007" w14:textId="77777777" w:rsidR="002102EF" w:rsidRDefault="002102EF" w:rsidP="002102EF">
      <w:pPr>
        <w:pStyle w:val="Heading2"/>
      </w:pPr>
      <w:r>
        <w:rPr>
          <w:rStyle w:val="Strong"/>
          <w:b/>
          <w:bCs/>
        </w:rPr>
        <w:t>4.4.3 Budgeting</w:t>
      </w:r>
    </w:p>
    <w:p w14:paraId="2581D991" w14:textId="77777777" w:rsidR="002102EF" w:rsidRDefault="002102EF" w:rsidP="009374D3">
      <w:pPr>
        <w:pStyle w:val="NormalWeb"/>
        <w:numPr>
          <w:ilvl w:val="0"/>
          <w:numId w:val="62"/>
        </w:numPr>
      </w:pPr>
      <w:r>
        <w:t xml:space="preserve">Students should </w:t>
      </w:r>
      <w:r>
        <w:rPr>
          <w:rStyle w:val="Strong"/>
        </w:rPr>
        <w:t>budget for all academic needs per semester</w:t>
      </w:r>
      <w:r>
        <w:t>.</w:t>
      </w:r>
    </w:p>
    <w:p w14:paraId="01844E2C" w14:textId="77777777" w:rsidR="002102EF" w:rsidRDefault="002102EF" w:rsidP="009374D3">
      <w:pPr>
        <w:pStyle w:val="NormalWeb"/>
        <w:numPr>
          <w:ilvl w:val="0"/>
          <w:numId w:val="62"/>
        </w:numPr>
      </w:pPr>
      <w:r>
        <w:t>Helps manage finances and avoid shortages.</w:t>
      </w:r>
    </w:p>
    <w:p w14:paraId="4BB78DD4" w14:textId="77777777" w:rsidR="002102EF" w:rsidRDefault="005F6FDF" w:rsidP="002102EF">
      <w:r>
        <w:rPr>
          <w:noProof/>
        </w:rPr>
      </w:r>
      <w:r w:rsidR="005F6FDF">
        <w:rPr>
          <w:noProof/>
        </w:rPr>
        <w:pict>
          <v:rect id="_x0000_i1060" style="width:0;height:1.5pt" o:hralign="center" o:hrstd="t" o:hr="t" fillcolor="#a0a0a0" stroked="f"/>
        </w:pict>
      </w:r>
    </w:p>
    <w:p w14:paraId="5BC8DF6C" w14:textId="77777777" w:rsidR="002102EF" w:rsidRDefault="002102EF" w:rsidP="002102EF">
      <w:pPr>
        <w:pStyle w:val="Heading2"/>
      </w:pPr>
      <w:r>
        <w:rPr>
          <w:rStyle w:val="Strong"/>
          <w:b/>
          <w:bCs/>
        </w:rPr>
        <w:t>4.5 Planning a Study Schedule</w:t>
      </w:r>
    </w:p>
    <w:p w14:paraId="44301CA2" w14:textId="77777777" w:rsidR="002102EF" w:rsidRDefault="002102EF" w:rsidP="009374D3">
      <w:pPr>
        <w:pStyle w:val="NormalWeb"/>
        <w:numPr>
          <w:ilvl w:val="0"/>
          <w:numId w:val="63"/>
        </w:numPr>
      </w:pPr>
      <w:r>
        <w:t>Time management is key to effective studying.</w:t>
      </w:r>
    </w:p>
    <w:p w14:paraId="04C749FF" w14:textId="77777777" w:rsidR="002102EF" w:rsidRDefault="002102EF" w:rsidP="009374D3">
      <w:pPr>
        <w:pStyle w:val="NormalWeb"/>
        <w:numPr>
          <w:ilvl w:val="0"/>
          <w:numId w:val="63"/>
        </w:numPr>
      </w:pPr>
      <w:r>
        <w:t xml:space="preserve">A timetable helps balance </w:t>
      </w:r>
      <w:r>
        <w:rPr>
          <w:rStyle w:val="Strong"/>
        </w:rPr>
        <w:t>classes, study, rest, and personal life</w:t>
      </w:r>
      <w:r>
        <w:t>.</w:t>
      </w:r>
    </w:p>
    <w:p w14:paraId="6C6E78A0" w14:textId="77777777" w:rsidR="002102EF" w:rsidRDefault="002102EF" w:rsidP="009374D3">
      <w:pPr>
        <w:pStyle w:val="NormalWeb"/>
        <w:numPr>
          <w:ilvl w:val="0"/>
          <w:numId w:val="63"/>
        </w:numPr>
      </w:pPr>
      <w:r>
        <w:t>Discipline is required to follow the schedule.</w:t>
      </w:r>
    </w:p>
    <w:p w14:paraId="65168CC8" w14:textId="77777777" w:rsidR="002102EF" w:rsidRDefault="002102EF" w:rsidP="002102EF">
      <w:pPr>
        <w:pStyle w:val="Heading3"/>
      </w:pPr>
      <w:r>
        <w:rPr>
          <w:rStyle w:val="Strong"/>
          <w:b/>
          <w:bCs/>
        </w:rPr>
        <w:t>Where and When to Study</w:t>
      </w:r>
    </w:p>
    <w:p w14:paraId="2D23BBD5" w14:textId="77777777" w:rsidR="002102EF" w:rsidRDefault="002102EF" w:rsidP="009374D3">
      <w:pPr>
        <w:pStyle w:val="NormalWeb"/>
        <w:numPr>
          <w:ilvl w:val="0"/>
          <w:numId w:val="64"/>
        </w:numPr>
      </w:pPr>
      <w:r>
        <w:t>Study place and time differ for each student.</w:t>
      </w:r>
    </w:p>
    <w:p w14:paraId="4EE9B8CA" w14:textId="77777777" w:rsidR="002102EF" w:rsidRDefault="002102EF" w:rsidP="009374D3">
      <w:pPr>
        <w:pStyle w:val="NormalWeb"/>
        <w:numPr>
          <w:ilvl w:val="0"/>
          <w:numId w:val="64"/>
        </w:numPr>
      </w:pPr>
      <w:r>
        <w:t>Some prefer quiet places, others music.</w:t>
      </w:r>
    </w:p>
    <w:p w14:paraId="7762F220" w14:textId="77777777" w:rsidR="002102EF" w:rsidRDefault="002102EF" w:rsidP="009374D3">
      <w:pPr>
        <w:pStyle w:val="NormalWeb"/>
        <w:numPr>
          <w:ilvl w:val="0"/>
          <w:numId w:val="64"/>
        </w:numPr>
      </w:pPr>
      <w:r>
        <w:t>Consistency is important.</w:t>
      </w:r>
    </w:p>
    <w:p w14:paraId="29EFA02D" w14:textId="77777777" w:rsidR="002102EF" w:rsidRDefault="005F6FDF" w:rsidP="002102EF">
      <w:r>
        <w:rPr>
          <w:noProof/>
        </w:rPr>
      </w:r>
      <w:r w:rsidR="005F6FDF">
        <w:rPr>
          <w:noProof/>
        </w:rPr>
        <w:pict>
          <v:rect id="_x0000_i1061" style="width:0;height:1.5pt" o:hralign="center" o:hrstd="t" o:hr="t" fillcolor="#a0a0a0" stroked="f"/>
        </w:pict>
      </w:r>
    </w:p>
    <w:p w14:paraId="68E09D0F" w14:textId="77777777" w:rsidR="002102EF" w:rsidRDefault="002102EF" w:rsidP="002102EF">
      <w:pPr>
        <w:pStyle w:val="Heading2"/>
      </w:pPr>
      <w:r>
        <w:rPr>
          <w:rStyle w:val="Strong"/>
          <w:b/>
          <w:bCs/>
        </w:rPr>
        <w:t>4.5.4 How to Study</w:t>
      </w:r>
    </w:p>
    <w:p w14:paraId="0BF649EE" w14:textId="77777777" w:rsidR="002102EF" w:rsidRDefault="002102EF" w:rsidP="009374D3">
      <w:pPr>
        <w:pStyle w:val="NormalWeb"/>
        <w:numPr>
          <w:ilvl w:val="0"/>
          <w:numId w:val="65"/>
        </w:numPr>
      </w:pPr>
      <w:r>
        <w:t xml:space="preserve">Use study tips that promote </w:t>
      </w:r>
      <w:r>
        <w:rPr>
          <w:rStyle w:val="Strong"/>
        </w:rPr>
        <w:t>understanding, not cramming</w:t>
      </w:r>
      <w:r>
        <w:t>.</w:t>
      </w:r>
    </w:p>
    <w:p w14:paraId="027EDE25" w14:textId="77777777" w:rsidR="002102EF" w:rsidRDefault="002102EF" w:rsidP="009374D3">
      <w:pPr>
        <w:pStyle w:val="NormalWeb"/>
        <w:numPr>
          <w:ilvl w:val="0"/>
          <w:numId w:val="65"/>
        </w:numPr>
      </w:pPr>
      <w:r>
        <w:t xml:space="preserve">Planning is important, but </w:t>
      </w:r>
      <w:r>
        <w:rPr>
          <w:rStyle w:val="Strong"/>
        </w:rPr>
        <w:t>action is necessary</w:t>
      </w:r>
      <w:r>
        <w:t>.</w:t>
      </w:r>
    </w:p>
    <w:p w14:paraId="581CEB23" w14:textId="77777777" w:rsidR="002102EF" w:rsidRDefault="005F6FDF" w:rsidP="002102EF">
      <w:r>
        <w:rPr>
          <w:noProof/>
        </w:rPr>
      </w:r>
      <w:r w:rsidR="005F6FDF">
        <w:rPr>
          <w:noProof/>
        </w:rPr>
        <w:pict>
          <v:rect id="_x0000_i1062" style="width:0;height:1.5pt" o:hralign="center" o:hrstd="t" o:hr="t" fillcolor="#a0a0a0" stroked="f"/>
        </w:pict>
      </w:r>
    </w:p>
    <w:p w14:paraId="6875724F" w14:textId="77777777" w:rsidR="002102EF" w:rsidRDefault="002102EF" w:rsidP="002102EF">
      <w:pPr>
        <w:pStyle w:val="Heading2"/>
      </w:pPr>
      <w:r>
        <w:rPr>
          <w:rStyle w:val="Strong"/>
          <w:b/>
          <w:bCs/>
        </w:rPr>
        <w:t>4.6 Preparing for and Taking Exams</w:t>
      </w:r>
    </w:p>
    <w:p w14:paraId="7CAF344F" w14:textId="77777777" w:rsidR="002102EF" w:rsidRDefault="002102EF" w:rsidP="009374D3">
      <w:pPr>
        <w:pStyle w:val="NormalWeb"/>
        <w:numPr>
          <w:ilvl w:val="0"/>
          <w:numId w:val="66"/>
        </w:numPr>
      </w:pPr>
      <w:r>
        <w:t>Exams measure how well you studied.</w:t>
      </w:r>
    </w:p>
    <w:p w14:paraId="6876C550" w14:textId="77777777" w:rsidR="002102EF" w:rsidRDefault="002102EF" w:rsidP="009374D3">
      <w:pPr>
        <w:pStyle w:val="NormalWeb"/>
        <w:numPr>
          <w:ilvl w:val="0"/>
          <w:numId w:val="66"/>
        </w:numPr>
      </w:pPr>
      <w:r>
        <w:rPr>
          <w:rStyle w:val="Strong"/>
        </w:rPr>
        <w:t>Some anxiety is good</w:t>
      </w:r>
      <w:r>
        <w:t>, too much is harmful.</w:t>
      </w:r>
    </w:p>
    <w:p w14:paraId="2F7C8F9D" w14:textId="77777777" w:rsidR="002102EF" w:rsidRDefault="002102EF" w:rsidP="009374D3">
      <w:pPr>
        <w:pStyle w:val="NormalWeb"/>
        <w:numPr>
          <w:ilvl w:val="0"/>
          <w:numId w:val="66"/>
        </w:numPr>
      </w:pPr>
      <w:r>
        <w:t xml:space="preserve">Preparation should start </w:t>
      </w:r>
      <w:r>
        <w:rPr>
          <w:rStyle w:val="Strong"/>
        </w:rPr>
        <w:t>early, not when exam dates are announced</w:t>
      </w:r>
      <w:r>
        <w:t>.</w:t>
      </w:r>
    </w:p>
    <w:p w14:paraId="589E560C" w14:textId="77777777" w:rsidR="002102EF" w:rsidRDefault="002102EF" w:rsidP="009374D3">
      <w:pPr>
        <w:pStyle w:val="NormalWeb"/>
        <w:numPr>
          <w:ilvl w:val="0"/>
          <w:numId w:val="66"/>
        </w:numPr>
      </w:pPr>
      <w:r>
        <w:t>Use strategies for essays and objective questions.</w:t>
      </w:r>
    </w:p>
    <w:p w14:paraId="4D57E64C" w14:textId="77777777" w:rsidR="002102EF" w:rsidRDefault="005F6FDF" w:rsidP="002102EF">
      <w:r>
        <w:rPr>
          <w:noProof/>
        </w:rPr>
      </w:r>
      <w:r w:rsidR="005F6FDF">
        <w:rPr>
          <w:noProof/>
        </w:rPr>
        <w:pict>
          <v:rect id="_x0000_i1063" style="width:0;height:1.5pt" o:hralign="center" o:hrstd="t" o:hr="t" fillcolor="#a0a0a0" stroked="f"/>
        </w:pict>
      </w:r>
    </w:p>
    <w:p w14:paraId="402AC694" w14:textId="77777777" w:rsidR="002102EF" w:rsidRDefault="002102EF" w:rsidP="002102EF">
      <w:pPr>
        <w:pStyle w:val="Heading2"/>
      </w:pPr>
      <w:r>
        <w:rPr>
          <w:rStyle w:val="Strong"/>
          <w:b/>
          <w:bCs/>
        </w:rPr>
        <w:t>4.7 Assessment Questions (Answers)</w:t>
      </w:r>
    </w:p>
    <w:p w14:paraId="4410F4DB" w14:textId="77777777" w:rsidR="002102EF" w:rsidRDefault="002102EF" w:rsidP="009374D3">
      <w:pPr>
        <w:pStyle w:val="NormalWeb"/>
        <w:numPr>
          <w:ilvl w:val="0"/>
          <w:numId w:val="67"/>
        </w:numPr>
      </w:pPr>
      <w:r>
        <w:t xml:space="preserve">Studying is the same as reading – </w:t>
      </w:r>
      <w:r>
        <w:rPr>
          <w:rStyle w:val="Strong"/>
        </w:rPr>
        <w:t>False</w:t>
      </w:r>
    </w:p>
    <w:p w14:paraId="598E4E46" w14:textId="77777777" w:rsidR="002102EF" w:rsidRDefault="002102EF" w:rsidP="009374D3">
      <w:pPr>
        <w:pStyle w:val="NormalWeb"/>
        <w:numPr>
          <w:ilvl w:val="0"/>
          <w:numId w:val="67"/>
        </w:numPr>
      </w:pPr>
      <w:r>
        <w:t xml:space="preserve">Exam preparation starts when dates are announced – </w:t>
      </w:r>
      <w:r>
        <w:rPr>
          <w:rStyle w:val="Strong"/>
        </w:rPr>
        <w:t>False</w:t>
      </w:r>
    </w:p>
    <w:p w14:paraId="435DAFAB" w14:textId="77777777" w:rsidR="002102EF" w:rsidRDefault="002102EF" w:rsidP="009374D3">
      <w:pPr>
        <w:pStyle w:val="NormalWeb"/>
        <w:numPr>
          <w:ilvl w:val="0"/>
          <w:numId w:val="67"/>
        </w:numPr>
      </w:pPr>
      <w:r>
        <w:t xml:space="preserve">Study timetable includes only study and class hours – </w:t>
      </w:r>
      <w:r>
        <w:rPr>
          <w:rStyle w:val="Strong"/>
        </w:rPr>
        <w:t>False</w:t>
      </w:r>
    </w:p>
    <w:p w14:paraId="7C28FD99" w14:textId="77777777" w:rsidR="002102EF" w:rsidRDefault="002102EF" w:rsidP="009374D3">
      <w:pPr>
        <w:pStyle w:val="NormalWeb"/>
        <w:numPr>
          <w:ilvl w:val="0"/>
          <w:numId w:val="67"/>
        </w:numPr>
      </w:pPr>
      <w:r>
        <w:t xml:space="preserve">Too much anxiety can </w:t>
      </w:r>
      <w:r>
        <w:rPr>
          <w:rStyle w:val="Strong"/>
        </w:rPr>
        <w:t>incapacitate</w:t>
      </w:r>
      <w:r>
        <w:t xml:space="preserve"> you</w:t>
      </w:r>
    </w:p>
    <w:p w14:paraId="4B95C58D" w14:textId="77777777" w:rsidR="002102EF" w:rsidRDefault="002102EF" w:rsidP="009374D3">
      <w:pPr>
        <w:pStyle w:val="NormalWeb"/>
        <w:numPr>
          <w:ilvl w:val="0"/>
          <w:numId w:val="67"/>
        </w:numPr>
      </w:pPr>
      <w:r>
        <w:t xml:space="preserve">Cheating can lead to expulsion – </w:t>
      </w:r>
      <w:r>
        <w:rPr>
          <w:rStyle w:val="Strong"/>
        </w:rPr>
        <w:t>True</w:t>
      </w:r>
    </w:p>
    <w:p w14:paraId="4BC88C83" w14:textId="77777777" w:rsidR="002102EF" w:rsidRDefault="005F6FDF" w:rsidP="002102EF">
      <w:r>
        <w:rPr>
          <w:noProof/>
        </w:rPr>
      </w:r>
      <w:r w:rsidR="005F6FDF">
        <w:rPr>
          <w:noProof/>
        </w:rPr>
        <w:pict>
          <v:rect id="_x0000_i1064" style="width:0;height:1.5pt" o:hralign="center" o:hrstd="t" o:hr="t" fillcolor="#a0a0a0" stroked="f"/>
        </w:pict>
      </w:r>
    </w:p>
    <w:p w14:paraId="67C352B5" w14:textId="77777777" w:rsidR="002102EF" w:rsidRDefault="002102EF" w:rsidP="002102EF">
      <w:pPr>
        <w:pStyle w:val="Heading2"/>
      </w:pPr>
      <w:r>
        <w:rPr>
          <w:rStyle w:val="Strong"/>
          <w:b/>
          <w:bCs/>
        </w:rPr>
        <w:t>Quick Summary</w:t>
      </w:r>
    </w:p>
    <w:p w14:paraId="4B48D0C8" w14:textId="77777777" w:rsidR="002102EF" w:rsidRDefault="002102EF" w:rsidP="009374D3">
      <w:pPr>
        <w:pStyle w:val="NormalWeb"/>
        <w:numPr>
          <w:ilvl w:val="0"/>
          <w:numId w:val="68"/>
        </w:numPr>
      </w:pPr>
      <w:r>
        <w:t xml:space="preserve">Studying involves </w:t>
      </w:r>
      <w:r>
        <w:rPr>
          <w:rStyle w:val="Strong"/>
        </w:rPr>
        <w:t>planning, reading, revising, organizing, and managing time</w:t>
      </w:r>
      <w:r>
        <w:t>.</w:t>
      </w:r>
    </w:p>
    <w:p w14:paraId="437E5921" w14:textId="77777777" w:rsidR="002102EF" w:rsidRDefault="002102EF" w:rsidP="009374D3">
      <w:pPr>
        <w:pStyle w:val="NormalWeb"/>
        <w:numPr>
          <w:ilvl w:val="0"/>
          <w:numId w:val="68"/>
        </w:numPr>
      </w:pPr>
      <w:r>
        <w:t xml:space="preserve">Good study habits include </w:t>
      </w:r>
      <w:r>
        <w:rPr>
          <w:rStyle w:val="Strong"/>
        </w:rPr>
        <w:t>note organization, budgeting, scheduling, and avoiding procrastination</w:t>
      </w:r>
      <w:r>
        <w:t>.</w:t>
      </w:r>
    </w:p>
    <w:p w14:paraId="612E23F9" w14:textId="77777777" w:rsidR="002102EF" w:rsidRDefault="002102EF" w:rsidP="009374D3">
      <w:pPr>
        <w:pStyle w:val="NormalWeb"/>
        <w:numPr>
          <w:ilvl w:val="0"/>
          <w:numId w:val="68"/>
        </w:numPr>
      </w:pPr>
      <w:r>
        <w:t xml:space="preserve">Exam success depends on </w:t>
      </w:r>
      <w:r>
        <w:rPr>
          <w:rStyle w:val="Strong"/>
        </w:rPr>
        <w:t>early preparation and effective strategies</w:t>
      </w:r>
      <w:r>
        <w:t>.</w:t>
      </w:r>
    </w:p>
    <w:p w14:paraId="4226F142" w14:textId="77777777" w:rsidR="002102EF" w:rsidRDefault="002102EF"/>
    <w:p w14:paraId="6B0236BC" w14:textId="77777777" w:rsidR="0086006A" w:rsidRDefault="0086006A"/>
    <w:p w14:paraId="4EFAA842" w14:textId="77777777" w:rsidR="0086006A" w:rsidRDefault="0086006A"/>
    <w:p w14:paraId="0115BD47" w14:textId="77777777" w:rsidR="0086006A" w:rsidRDefault="0086006A"/>
    <w:p w14:paraId="3A0B0357" w14:textId="77777777" w:rsidR="0086006A" w:rsidRDefault="00B410F3">
      <w:r>
        <w:br w:type="page"/>
      </w:r>
    </w:p>
    <w:p w14:paraId="538C0370" w14:textId="77777777" w:rsidR="0086006A" w:rsidRDefault="00B410F3">
      <w:pPr>
        <w:pStyle w:val="Heading1"/>
      </w:pPr>
      <w:r>
        <w:t>Lesson 5: Collaboration and Interpersonal Skills</w:t>
      </w:r>
    </w:p>
    <w:p w14:paraId="3D6CB508" w14:textId="77777777" w:rsidR="008A41AE" w:rsidRDefault="008A41AE" w:rsidP="008A41AE"/>
    <w:p w14:paraId="0E69C97A" w14:textId="77777777" w:rsidR="008A41AE" w:rsidRDefault="008A41AE" w:rsidP="008A41AE">
      <w:pPr>
        <w:pStyle w:val="Heading2"/>
      </w:pPr>
      <w:r>
        <w:rPr>
          <w:rStyle w:val="Strong"/>
          <w:b/>
          <w:bCs/>
        </w:rPr>
        <w:t>5.1 Introduction</w:t>
      </w:r>
    </w:p>
    <w:p w14:paraId="0B63116F" w14:textId="77777777" w:rsidR="008A41AE" w:rsidRDefault="008A41AE" w:rsidP="008A41AE">
      <w:pPr>
        <w:pStyle w:val="NormalWeb"/>
        <w:numPr>
          <w:ilvl w:val="0"/>
          <w:numId w:val="69"/>
        </w:numPr>
      </w:pPr>
      <w:r>
        <w:t>Teamwork is important in school, work, and life.</w:t>
      </w:r>
    </w:p>
    <w:p w14:paraId="72A08711" w14:textId="77777777" w:rsidR="008A41AE" w:rsidRDefault="008A41AE" w:rsidP="008A41AE">
      <w:pPr>
        <w:pStyle w:val="NormalWeb"/>
        <w:numPr>
          <w:ilvl w:val="0"/>
          <w:numId w:val="69"/>
        </w:numPr>
      </w:pPr>
      <w:r>
        <w:t xml:space="preserve">A </w:t>
      </w:r>
      <w:r>
        <w:rPr>
          <w:rStyle w:val="Strong"/>
        </w:rPr>
        <w:t>team</w:t>
      </w:r>
      <w:r>
        <w:t xml:space="preserve"> is a group of people working together toward a common goal.</w:t>
      </w:r>
    </w:p>
    <w:p w14:paraId="136A9CC7" w14:textId="77777777" w:rsidR="008A41AE" w:rsidRDefault="008A41AE" w:rsidP="008A41AE">
      <w:pPr>
        <w:pStyle w:val="NormalWeb"/>
        <w:numPr>
          <w:ilvl w:val="0"/>
          <w:numId w:val="69"/>
        </w:numPr>
      </w:pPr>
      <w:r>
        <w:t xml:space="preserve">Good teams have </w:t>
      </w:r>
      <w:r>
        <w:rPr>
          <w:rStyle w:val="Strong"/>
        </w:rPr>
        <w:t>clear roles, goals, and rules (norms)</w:t>
      </w:r>
      <w:r>
        <w:t>.</w:t>
      </w:r>
    </w:p>
    <w:p w14:paraId="7C0D2CAC" w14:textId="77777777" w:rsidR="008A41AE" w:rsidRDefault="008A41AE" w:rsidP="008A41AE">
      <w:pPr>
        <w:pStyle w:val="NormalWeb"/>
        <w:numPr>
          <w:ilvl w:val="0"/>
          <w:numId w:val="69"/>
        </w:numPr>
      </w:pPr>
      <w:r>
        <w:t xml:space="preserve">Understanding </w:t>
      </w:r>
      <w:r>
        <w:rPr>
          <w:rStyle w:val="Strong"/>
        </w:rPr>
        <w:t>group dynamics</w:t>
      </w:r>
      <w:r>
        <w:t xml:space="preserve"> helps teams work better.</w:t>
      </w:r>
    </w:p>
    <w:p w14:paraId="2077AD09" w14:textId="77777777" w:rsidR="008A41AE" w:rsidRDefault="005F6FDF" w:rsidP="008A41AE">
      <w:r>
        <w:rPr>
          <w:noProof/>
        </w:rPr>
      </w:r>
      <w:r w:rsidR="005F6FDF">
        <w:rPr>
          <w:noProof/>
        </w:rPr>
        <w:pict>
          <v:rect id="_x0000_i1065" style="width:0;height:1.5pt" o:hralign="center" o:hrstd="t" o:hr="t" fillcolor="#a0a0a0" stroked="f"/>
        </w:pict>
      </w:r>
    </w:p>
    <w:p w14:paraId="2A35F0FC" w14:textId="77777777" w:rsidR="008A41AE" w:rsidRDefault="008A41AE" w:rsidP="008A41AE">
      <w:pPr>
        <w:pStyle w:val="Heading2"/>
      </w:pPr>
      <w:r>
        <w:rPr>
          <w:rStyle w:val="Strong"/>
          <w:b/>
          <w:bCs/>
        </w:rPr>
        <w:t>5.2 Lesson Outcomes</w:t>
      </w:r>
    </w:p>
    <w:p w14:paraId="726ACEA8" w14:textId="77777777" w:rsidR="008A41AE" w:rsidRDefault="008A41AE" w:rsidP="008A41AE">
      <w:pPr>
        <w:pStyle w:val="NormalWeb"/>
      </w:pPr>
      <w:r>
        <w:t>By the end of the lesson, you should be able to:</w:t>
      </w:r>
    </w:p>
    <w:p w14:paraId="0686FE71" w14:textId="77777777" w:rsidR="008A41AE" w:rsidRDefault="008A41AE" w:rsidP="008A41AE">
      <w:pPr>
        <w:pStyle w:val="NormalWeb"/>
        <w:numPr>
          <w:ilvl w:val="0"/>
          <w:numId w:val="70"/>
        </w:numPr>
      </w:pPr>
      <w:r>
        <w:t>Identify barriers to team performance (e.g., social loafing).</w:t>
      </w:r>
    </w:p>
    <w:p w14:paraId="03DBEED3" w14:textId="77777777" w:rsidR="008A41AE" w:rsidRDefault="008A41AE" w:rsidP="008A41AE">
      <w:pPr>
        <w:pStyle w:val="NormalWeb"/>
        <w:numPr>
          <w:ilvl w:val="0"/>
          <w:numId w:val="70"/>
        </w:numPr>
      </w:pPr>
      <w:r>
        <w:t>Explain social loafing and its effects.</w:t>
      </w:r>
    </w:p>
    <w:p w14:paraId="2765C9DA" w14:textId="77777777" w:rsidR="008A41AE" w:rsidRDefault="008A41AE" w:rsidP="008A41AE">
      <w:pPr>
        <w:pStyle w:val="NormalWeb"/>
        <w:numPr>
          <w:ilvl w:val="0"/>
          <w:numId w:val="70"/>
        </w:numPr>
      </w:pPr>
      <w:r>
        <w:t>Explain why networking is important in college and beyond.</w:t>
      </w:r>
    </w:p>
    <w:p w14:paraId="06FD88B0" w14:textId="77777777" w:rsidR="008A41AE" w:rsidRDefault="005F6FDF" w:rsidP="008A41AE">
      <w:r>
        <w:rPr>
          <w:noProof/>
        </w:rPr>
      </w:r>
      <w:r w:rsidR="005F6FDF">
        <w:rPr>
          <w:noProof/>
        </w:rPr>
        <w:pict>
          <v:rect id="_x0000_i1066" style="width:0;height:1.5pt" o:hralign="center" o:hrstd="t" o:hr="t" fillcolor="#a0a0a0" stroked="f"/>
        </w:pict>
      </w:r>
    </w:p>
    <w:p w14:paraId="47718F45" w14:textId="77777777" w:rsidR="008A41AE" w:rsidRDefault="008A41AE" w:rsidP="008A41AE">
      <w:pPr>
        <w:pStyle w:val="Heading2"/>
      </w:pPr>
      <w:r>
        <w:rPr>
          <w:rStyle w:val="Strong"/>
          <w:b/>
          <w:bCs/>
        </w:rPr>
        <w:t>5.3 Group Formation and Collaboration Strategies</w:t>
      </w:r>
    </w:p>
    <w:p w14:paraId="6A9220E8" w14:textId="77777777" w:rsidR="008A41AE" w:rsidRDefault="008A41AE" w:rsidP="008A41AE">
      <w:pPr>
        <w:pStyle w:val="NormalWeb"/>
        <w:numPr>
          <w:ilvl w:val="0"/>
          <w:numId w:val="71"/>
        </w:numPr>
      </w:pPr>
      <w:r>
        <w:t>Groups go through stages before working well together.</w:t>
      </w:r>
    </w:p>
    <w:p w14:paraId="03055221" w14:textId="77777777" w:rsidR="008A41AE" w:rsidRDefault="008A41AE" w:rsidP="008A41AE">
      <w:pPr>
        <w:pStyle w:val="NormalWeb"/>
        <w:numPr>
          <w:ilvl w:val="0"/>
          <w:numId w:val="71"/>
        </w:numPr>
      </w:pPr>
      <w:r>
        <w:t>Stages of group formation (Tuckman’s model):</w:t>
      </w:r>
    </w:p>
    <w:p w14:paraId="7E2C7A66" w14:textId="77777777" w:rsidR="008A41AE" w:rsidRDefault="008A41AE" w:rsidP="008A41AE">
      <w:pPr>
        <w:pStyle w:val="NormalWeb"/>
        <w:numPr>
          <w:ilvl w:val="1"/>
          <w:numId w:val="71"/>
        </w:numPr>
      </w:pPr>
      <w:r>
        <w:rPr>
          <w:rStyle w:val="Strong"/>
        </w:rPr>
        <w:t>Forming</w:t>
      </w:r>
      <w:r>
        <w:t xml:space="preserve"> – members meet and get to know each other.</w:t>
      </w:r>
    </w:p>
    <w:p w14:paraId="0B60A707" w14:textId="77777777" w:rsidR="008A41AE" w:rsidRDefault="008A41AE" w:rsidP="008A41AE">
      <w:pPr>
        <w:pStyle w:val="NormalWeb"/>
        <w:numPr>
          <w:ilvl w:val="1"/>
          <w:numId w:val="71"/>
        </w:numPr>
      </w:pPr>
      <w:r>
        <w:rPr>
          <w:rStyle w:val="Strong"/>
        </w:rPr>
        <w:t>Storming</w:t>
      </w:r>
      <w:r>
        <w:t xml:space="preserve"> – conflicts and disagreements occur.</w:t>
      </w:r>
    </w:p>
    <w:p w14:paraId="15F46746" w14:textId="77777777" w:rsidR="008A41AE" w:rsidRDefault="008A41AE" w:rsidP="008A41AE">
      <w:pPr>
        <w:pStyle w:val="NormalWeb"/>
        <w:numPr>
          <w:ilvl w:val="1"/>
          <w:numId w:val="71"/>
        </w:numPr>
      </w:pPr>
      <w:r>
        <w:rPr>
          <w:rStyle w:val="Strong"/>
        </w:rPr>
        <w:t>Norming</w:t>
      </w:r>
      <w:r>
        <w:t xml:space="preserve"> – rules and cooperation develop.</w:t>
      </w:r>
    </w:p>
    <w:p w14:paraId="5C2AB6F4" w14:textId="77777777" w:rsidR="008A41AE" w:rsidRDefault="008A41AE" w:rsidP="008A41AE">
      <w:pPr>
        <w:pStyle w:val="NormalWeb"/>
        <w:numPr>
          <w:ilvl w:val="1"/>
          <w:numId w:val="71"/>
        </w:numPr>
      </w:pPr>
      <w:r>
        <w:rPr>
          <w:rStyle w:val="Strong"/>
        </w:rPr>
        <w:t>Performing</w:t>
      </w:r>
      <w:r>
        <w:t xml:space="preserve"> – group works effectively.</w:t>
      </w:r>
    </w:p>
    <w:p w14:paraId="6DB99644" w14:textId="77777777" w:rsidR="008A41AE" w:rsidRDefault="008A41AE" w:rsidP="008A41AE">
      <w:pPr>
        <w:pStyle w:val="NormalWeb"/>
        <w:numPr>
          <w:ilvl w:val="0"/>
          <w:numId w:val="71"/>
        </w:numPr>
      </w:pPr>
      <w:r>
        <w:t>Teams can move back to earlier stages if problems occur.</w:t>
      </w:r>
    </w:p>
    <w:p w14:paraId="03C69090" w14:textId="77777777" w:rsidR="008A41AE" w:rsidRDefault="005F6FDF" w:rsidP="008A41AE">
      <w:r>
        <w:rPr>
          <w:noProof/>
        </w:rPr>
      </w:r>
      <w:r w:rsidR="005F6FDF">
        <w:rPr>
          <w:noProof/>
        </w:rPr>
        <w:pict>
          <v:rect id="_x0000_i1067" style="width:0;height:1.5pt" o:hralign="center" o:hrstd="t" o:hr="t" fillcolor="#a0a0a0" stroked="f"/>
        </w:pict>
      </w:r>
    </w:p>
    <w:p w14:paraId="73A4A054" w14:textId="77777777" w:rsidR="008A41AE" w:rsidRDefault="008A41AE" w:rsidP="008A41AE">
      <w:pPr>
        <w:pStyle w:val="Heading2"/>
      </w:pPr>
      <w:r>
        <w:rPr>
          <w:rStyle w:val="Strong"/>
          <w:b/>
          <w:bCs/>
        </w:rPr>
        <w:t>5.4 Cohesion and Collaboration Strategies</w:t>
      </w:r>
    </w:p>
    <w:p w14:paraId="0DA7A351" w14:textId="77777777" w:rsidR="008A41AE" w:rsidRDefault="008A41AE" w:rsidP="008A41AE">
      <w:pPr>
        <w:pStyle w:val="NormalWeb"/>
        <w:numPr>
          <w:ilvl w:val="0"/>
          <w:numId w:val="72"/>
        </w:numPr>
      </w:pPr>
      <w:r>
        <w:t>Group work is not easy; conflicts are common.</w:t>
      </w:r>
    </w:p>
    <w:p w14:paraId="73310402" w14:textId="77777777" w:rsidR="008A41AE" w:rsidRDefault="008A41AE" w:rsidP="008A41AE">
      <w:pPr>
        <w:pStyle w:val="NormalWeb"/>
        <w:numPr>
          <w:ilvl w:val="0"/>
          <w:numId w:val="72"/>
        </w:numPr>
      </w:pPr>
      <w:r>
        <w:t>Conflict is not always bad; it can improve ideas and decisions.</w:t>
      </w:r>
    </w:p>
    <w:p w14:paraId="3A73B9A9" w14:textId="77777777" w:rsidR="008A41AE" w:rsidRDefault="008A41AE" w:rsidP="008A41AE">
      <w:pPr>
        <w:pStyle w:val="NormalWeb"/>
        <w:numPr>
          <w:ilvl w:val="0"/>
          <w:numId w:val="72"/>
        </w:numPr>
      </w:pPr>
      <w:r>
        <w:t>Important interpersonal skills:</w:t>
      </w:r>
    </w:p>
    <w:p w14:paraId="04A668AE" w14:textId="77777777" w:rsidR="008A41AE" w:rsidRDefault="008A41AE" w:rsidP="008A41AE">
      <w:pPr>
        <w:pStyle w:val="NormalWeb"/>
        <w:numPr>
          <w:ilvl w:val="1"/>
          <w:numId w:val="72"/>
        </w:numPr>
      </w:pPr>
      <w:r>
        <w:t>Effective communication</w:t>
      </w:r>
    </w:p>
    <w:p w14:paraId="7F0A9E58" w14:textId="77777777" w:rsidR="008A41AE" w:rsidRDefault="008A41AE" w:rsidP="008A41AE">
      <w:pPr>
        <w:pStyle w:val="NormalWeb"/>
        <w:numPr>
          <w:ilvl w:val="1"/>
          <w:numId w:val="72"/>
        </w:numPr>
      </w:pPr>
      <w:r>
        <w:t>Empathic listening</w:t>
      </w:r>
    </w:p>
    <w:p w14:paraId="55698C94" w14:textId="77777777" w:rsidR="008A41AE" w:rsidRDefault="008A41AE" w:rsidP="008A41AE">
      <w:pPr>
        <w:pStyle w:val="NormalWeb"/>
        <w:numPr>
          <w:ilvl w:val="1"/>
          <w:numId w:val="72"/>
        </w:numPr>
      </w:pPr>
      <w:r>
        <w:t>Emotional intelligence</w:t>
      </w:r>
    </w:p>
    <w:p w14:paraId="4D42F849" w14:textId="77777777" w:rsidR="008A41AE" w:rsidRDefault="008A41AE" w:rsidP="008A41AE">
      <w:pPr>
        <w:pStyle w:val="NormalWeb"/>
        <w:numPr>
          <w:ilvl w:val="1"/>
          <w:numId w:val="72"/>
        </w:numPr>
      </w:pPr>
      <w:r>
        <w:t>Conflict resolution skills</w:t>
      </w:r>
    </w:p>
    <w:p w14:paraId="1D3BDF4A" w14:textId="77777777" w:rsidR="008A41AE" w:rsidRDefault="008A41AE" w:rsidP="008A41AE">
      <w:pPr>
        <w:pStyle w:val="NormalWeb"/>
        <w:numPr>
          <w:ilvl w:val="0"/>
          <w:numId w:val="72"/>
        </w:numPr>
      </w:pPr>
      <w:r>
        <w:t>Understanding your emotions and others’ feelings helps teamwork.</w:t>
      </w:r>
    </w:p>
    <w:p w14:paraId="1CF1DA66" w14:textId="77777777" w:rsidR="008A41AE" w:rsidRDefault="005F6FDF" w:rsidP="008A41AE">
      <w:r>
        <w:rPr>
          <w:noProof/>
        </w:rPr>
      </w:r>
      <w:r w:rsidR="005F6FDF">
        <w:rPr>
          <w:noProof/>
        </w:rPr>
        <w:pict>
          <v:rect id="_x0000_i1068" style="width:0;height:1.5pt" o:hralign="center" o:hrstd="t" o:hr="t" fillcolor="#a0a0a0" stroked="f"/>
        </w:pict>
      </w:r>
    </w:p>
    <w:p w14:paraId="05543D98" w14:textId="77777777" w:rsidR="008A41AE" w:rsidRDefault="008A41AE" w:rsidP="008A41AE">
      <w:pPr>
        <w:pStyle w:val="Heading2"/>
      </w:pPr>
      <w:r>
        <w:rPr>
          <w:rStyle w:val="Strong"/>
          <w:b/>
          <w:bCs/>
        </w:rPr>
        <w:t>5.5 Social Loafing</w:t>
      </w:r>
    </w:p>
    <w:p w14:paraId="0BCBAF16" w14:textId="77777777" w:rsidR="008A41AE" w:rsidRDefault="008A41AE" w:rsidP="008A41AE">
      <w:pPr>
        <w:pStyle w:val="NormalWeb"/>
        <w:numPr>
          <w:ilvl w:val="0"/>
          <w:numId w:val="73"/>
        </w:numPr>
      </w:pPr>
      <w:r>
        <w:rPr>
          <w:rStyle w:val="Strong"/>
        </w:rPr>
        <w:t>Social loafing</w:t>
      </w:r>
      <w:r>
        <w:t xml:space="preserve"> is when some group members do little work and rely on others.</w:t>
      </w:r>
    </w:p>
    <w:p w14:paraId="2008A1AE" w14:textId="77777777" w:rsidR="008A41AE" w:rsidRDefault="008A41AE" w:rsidP="008A41AE">
      <w:pPr>
        <w:pStyle w:val="NormalWeb"/>
        <w:numPr>
          <w:ilvl w:val="0"/>
          <w:numId w:val="73"/>
        </w:numPr>
      </w:pPr>
      <w:r>
        <w:t>Causes of social loafing:</w:t>
      </w:r>
    </w:p>
    <w:p w14:paraId="062F5D04" w14:textId="77777777" w:rsidR="008A41AE" w:rsidRDefault="008A41AE" w:rsidP="008A41AE">
      <w:pPr>
        <w:pStyle w:val="NormalWeb"/>
        <w:numPr>
          <w:ilvl w:val="1"/>
          <w:numId w:val="73"/>
        </w:numPr>
      </w:pPr>
      <w:r>
        <w:t>Lack of motivation</w:t>
      </w:r>
    </w:p>
    <w:p w14:paraId="62101CE5" w14:textId="77777777" w:rsidR="008A41AE" w:rsidRDefault="008A41AE" w:rsidP="008A41AE">
      <w:pPr>
        <w:pStyle w:val="NormalWeb"/>
        <w:numPr>
          <w:ilvl w:val="1"/>
          <w:numId w:val="73"/>
        </w:numPr>
      </w:pPr>
      <w:r>
        <w:t>Large group size</w:t>
      </w:r>
    </w:p>
    <w:p w14:paraId="1F31711C" w14:textId="77777777" w:rsidR="008A41AE" w:rsidRDefault="008A41AE" w:rsidP="008A41AE">
      <w:pPr>
        <w:pStyle w:val="NormalWeb"/>
        <w:numPr>
          <w:ilvl w:val="1"/>
          <w:numId w:val="73"/>
        </w:numPr>
      </w:pPr>
      <w:r>
        <w:t>No clear roles</w:t>
      </w:r>
    </w:p>
    <w:p w14:paraId="46CCF293" w14:textId="77777777" w:rsidR="008A41AE" w:rsidRDefault="008A41AE" w:rsidP="008A41AE">
      <w:pPr>
        <w:pStyle w:val="NormalWeb"/>
        <w:numPr>
          <w:ilvl w:val="1"/>
          <w:numId w:val="73"/>
        </w:numPr>
      </w:pPr>
      <w:r>
        <w:t>Feeling work is not recognized</w:t>
      </w:r>
    </w:p>
    <w:p w14:paraId="3F82BC1B" w14:textId="77777777" w:rsidR="008A41AE" w:rsidRDefault="008A41AE" w:rsidP="008A41AE">
      <w:pPr>
        <w:pStyle w:val="NormalWeb"/>
        <w:numPr>
          <w:ilvl w:val="0"/>
          <w:numId w:val="73"/>
        </w:numPr>
      </w:pPr>
      <w:r>
        <w:t>Effects of social loafing:</w:t>
      </w:r>
    </w:p>
    <w:p w14:paraId="15773552" w14:textId="77777777" w:rsidR="008A41AE" w:rsidRDefault="008A41AE" w:rsidP="008A41AE">
      <w:pPr>
        <w:pStyle w:val="NormalWeb"/>
        <w:numPr>
          <w:ilvl w:val="1"/>
          <w:numId w:val="73"/>
        </w:numPr>
      </w:pPr>
      <w:r>
        <w:t>Poor team performance</w:t>
      </w:r>
    </w:p>
    <w:p w14:paraId="194558A4" w14:textId="77777777" w:rsidR="008A41AE" w:rsidRDefault="008A41AE" w:rsidP="008A41AE">
      <w:pPr>
        <w:pStyle w:val="NormalWeb"/>
        <w:numPr>
          <w:ilvl w:val="1"/>
          <w:numId w:val="73"/>
        </w:numPr>
      </w:pPr>
      <w:r>
        <w:t>Conflict and frustration among members</w:t>
      </w:r>
    </w:p>
    <w:p w14:paraId="14665ADB" w14:textId="77777777" w:rsidR="008A41AE" w:rsidRDefault="008A41AE" w:rsidP="008A41AE">
      <w:pPr>
        <w:pStyle w:val="NormalWeb"/>
        <w:numPr>
          <w:ilvl w:val="0"/>
          <w:numId w:val="73"/>
        </w:numPr>
      </w:pPr>
      <w:r>
        <w:t>Solutions:</w:t>
      </w:r>
    </w:p>
    <w:p w14:paraId="35B83DC7" w14:textId="77777777" w:rsidR="008A41AE" w:rsidRDefault="008A41AE" w:rsidP="008A41AE">
      <w:pPr>
        <w:pStyle w:val="NormalWeb"/>
        <w:numPr>
          <w:ilvl w:val="1"/>
          <w:numId w:val="73"/>
        </w:numPr>
      </w:pPr>
      <w:r>
        <w:t>Assign clear roles</w:t>
      </w:r>
    </w:p>
    <w:p w14:paraId="7826DA4D" w14:textId="77777777" w:rsidR="008A41AE" w:rsidRDefault="008A41AE" w:rsidP="008A41AE">
      <w:pPr>
        <w:pStyle w:val="NormalWeb"/>
        <w:numPr>
          <w:ilvl w:val="1"/>
          <w:numId w:val="73"/>
        </w:numPr>
      </w:pPr>
      <w:r>
        <w:t>Monitor individual contributions</w:t>
      </w:r>
    </w:p>
    <w:p w14:paraId="0591A21B" w14:textId="77777777" w:rsidR="008A41AE" w:rsidRDefault="008A41AE" w:rsidP="008A41AE">
      <w:pPr>
        <w:pStyle w:val="NormalWeb"/>
        <w:numPr>
          <w:ilvl w:val="1"/>
          <w:numId w:val="73"/>
        </w:numPr>
      </w:pPr>
      <w:r>
        <w:t>Give feedback and rewards</w:t>
      </w:r>
    </w:p>
    <w:p w14:paraId="3F04891A" w14:textId="77777777" w:rsidR="008A41AE" w:rsidRDefault="008A41AE" w:rsidP="008A41AE">
      <w:pPr>
        <w:pStyle w:val="NormalWeb"/>
        <w:numPr>
          <w:ilvl w:val="1"/>
          <w:numId w:val="73"/>
        </w:numPr>
      </w:pPr>
      <w:r>
        <w:t>Increase accountability</w:t>
      </w:r>
    </w:p>
    <w:p w14:paraId="2C0C7321" w14:textId="77777777" w:rsidR="008A41AE" w:rsidRDefault="005F6FDF" w:rsidP="008A41AE">
      <w:r>
        <w:rPr>
          <w:noProof/>
        </w:rPr>
      </w:r>
      <w:r w:rsidR="005F6FDF">
        <w:rPr>
          <w:noProof/>
        </w:rPr>
        <w:pict>
          <v:rect id="_x0000_i1069" style="width:0;height:1.5pt" o:hralign="center" o:hrstd="t" o:hr="t" fillcolor="#a0a0a0" stroked="f"/>
        </w:pict>
      </w:r>
    </w:p>
    <w:p w14:paraId="74A973CE" w14:textId="77777777" w:rsidR="008A41AE" w:rsidRDefault="008A41AE" w:rsidP="008A41AE">
      <w:pPr>
        <w:pStyle w:val="Heading2"/>
      </w:pPr>
      <w:r>
        <w:rPr>
          <w:rStyle w:val="Strong"/>
          <w:b/>
          <w:bCs/>
        </w:rPr>
        <w:t>5.6 Networking Skills</w:t>
      </w:r>
    </w:p>
    <w:p w14:paraId="23CC963B" w14:textId="77777777" w:rsidR="008A41AE" w:rsidRDefault="008A41AE" w:rsidP="008A41AE">
      <w:pPr>
        <w:pStyle w:val="NormalWeb"/>
        <w:numPr>
          <w:ilvl w:val="0"/>
          <w:numId w:val="74"/>
        </w:numPr>
      </w:pPr>
      <w:r>
        <w:rPr>
          <w:rStyle w:val="Strong"/>
        </w:rPr>
        <w:t>Networking</w:t>
      </w:r>
      <w:r>
        <w:t xml:space="preserve"> means building relationships to share information and support.</w:t>
      </w:r>
    </w:p>
    <w:p w14:paraId="7AAC1A97" w14:textId="77777777" w:rsidR="008A41AE" w:rsidRDefault="008A41AE" w:rsidP="008A41AE">
      <w:pPr>
        <w:pStyle w:val="NormalWeb"/>
        <w:numPr>
          <w:ilvl w:val="0"/>
          <w:numId w:val="74"/>
        </w:numPr>
      </w:pPr>
      <w:r>
        <w:t>Networking helps you:</w:t>
      </w:r>
    </w:p>
    <w:p w14:paraId="378505CC" w14:textId="77777777" w:rsidR="008A41AE" w:rsidRDefault="008A41AE" w:rsidP="008A41AE">
      <w:pPr>
        <w:pStyle w:val="NormalWeb"/>
        <w:numPr>
          <w:ilvl w:val="1"/>
          <w:numId w:val="74"/>
        </w:numPr>
      </w:pPr>
      <w:r>
        <w:t>Get information and opportunities</w:t>
      </w:r>
    </w:p>
    <w:p w14:paraId="053C2F04" w14:textId="77777777" w:rsidR="008A41AE" w:rsidRDefault="008A41AE" w:rsidP="008A41AE">
      <w:pPr>
        <w:pStyle w:val="NormalWeb"/>
        <w:numPr>
          <w:ilvl w:val="1"/>
          <w:numId w:val="74"/>
        </w:numPr>
      </w:pPr>
      <w:r>
        <w:t>Find mentors (knowledgeable others)</w:t>
      </w:r>
    </w:p>
    <w:p w14:paraId="70E46000" w14:textId="77777777" w:rsidR="008A41AE" w:rsidRDefault="008A41AE" w:rsidP="008A41AE">
      <w:pPr>
        <w:pStyle w:val="NormalWeb"/>
        <w:numPr>
          <w:ilvl w:val="1"/>
          <w:numId w:val="74"/>
        </w:numPr>
      </w:pPr>
      <w:r>
        <w:t>Grow academically and professionally</w:t>
      </w:r>
    </w:p>
    <w:p w14:paraId="0443DF02" w14:textId="77777777" w:rsidR="008A41AE" w:rsidRDefault="008A41AE" w:rsidP="008A41AE">
      <w:pPr>
        <w:pStyle w:val="NormalWeb"/>
        <w:numPr>
          <w:ilvl w:val="0"/>
          <w:numId w:val="74"/>
        </w:numPr>
      </w:pPr>
      <w:r>
        <w:t>Networking can be with students, lecturers, professionals, and friends.</w:t>
      </w:r>
    </w:p>
    <w:p w14:paraId="3ACEFEB5" w14:textId="77777777" w:rsidR="008A41AE" w:rsidRDefault="005F6FDF" w:rsidP="008A41AE">
      <w:r>
        <w:rPr>
          <w:noProof/>
        </w:rPr>
      </w:r>
      <w:r w:rsidR="005F6FDF">
        <w:rPr>
          <w:noProof/>
        </w:rPr>
        <w:pict>
          <v:rect id="_x0000_i1070" style="width:0;height:1.5pt" o:hralign="center" o:hrstd="t" o:hr="t" fillcolor="#a0a0a0" stroked="f"/>
        </w:pict>
      </w:r>
    </w:p>
    <w:p w14:paraId="320E3B53" w14:textId="77777777" w:rsidR="008A41AE" w:rsidRDefault="008A41AE" w:rsidP="008A41AE">
      <w:pPr>
        <w:pStyle w:val="Heading2"/>
      </w:pPr>
      <w:r>
        <w:rPr>
          <w:rStyle w:val="Strong"/>
          <w:b/>
          <w:bCs/>
        </w:rPr>
        <w:t>5.7 Assessment Answers (Short)</w:t>
      </w:r>
    </w:p>
    <w:p w14:paraId="6706A343" w14:textId="77777777" w:rsidR="008A41AE" w:rsidRDefault="008A41AE" w:rsidP="008A41AE">
      <w:pPr>
        <w:pStyle w:val="NormalWeb"/>
        <w:numPr>
          <w:ilvl w:val="0"/>
          <w:numId w:val="75"/>
        </w:numPr>
      </w:pPr>
      <w:r>
        <w:t xml:space="preserve">Stage with most conflict: </w:t>
      </w:r>
      <w:r>
        <w:rPr>
          <w:rStyle w:val="Strong"/>
        </w:rPr>
        <w:t>Storming</w:t>
      </w:r>
    </w:p>
    <w:p w14:paraId="04B21F74" w14:textId="77777777" w:rsidR="008A41AE" w:rsidRDefault="008A41AE" w:rsidP="008A41AE">
      <w:pPr>
        <w:pStyle w:val="NormalWeb"/>
        <w:numPr>
          <w:ilvl w:val="0"/>
          <w:numId w:val="75"/>
        </w:numPr>
      </w:pPr>
      <w:r>
        <w:t xml:space="preserve">Stages are linear: </w:t>
      </w:r>
      <w:r>
        <w:rPr>
          <w:rStyle w:val="Strong"/>
        </w:rPr>
        <w:t>False</w:t>
      </w:r>
    </w:p>
    <w:p w14:paraId="406D5E03" w14:textId="77777777" w:rsidR="008A41AE" w:rsidRDefault="008A41AE" w:rsidP="008A41AE">
      <w:pPr>
        <w:pStyle w:val="NormalWeb"/>
        <w:numPr>
          <w:ilvl w:val="0"/>
          <w:numId w:val="75"/>
        </w:numPr>
      </w:pPr>
      <w:r>
        <w:t xml:space="preserve">Passenger role in group: </w:t>
      </w:r>
      <w:r>
        <w:rPr>
          <w:rStyle w:val="Strong"/>
        </w:rPr>
        <w:t>Social loafing</w:t>
      </w:r>
    </w:p>
    <w:p w14:paraId="3EBC6DC2" w14:textId="77777777" w:rsidR="008A41AE" w:rsidRDefault="008A41AE" w:rsidP="008A41AE">
      <w:pPr>
        <w:pStyle w:val="NormalWeb"/>
        <w:numPr>
          <w:ilvl w:val="0"/>
          <w:numId w:val="75"/>
        </w:numPr>
      </w:pPr>
      <w:r>
        <w:t xml:space="preserve">Well-performing group has: </w:t>
      </w:r>
      <w:r>
        <w:rPr>
          <w:rStyle w:val="Strong"/>
        </w:rPr>
        <w:t>Goals, roles, processes, interpersonal relationships</w:t>
      </w:r>
    </w:p>
    <w:p w14:paraId="5DCB8F0E" w14:textId="77777777" w:rsidR="008A41AE" w:rsidRDefault="008A41AE" w:rsidP="008A41AE">
      <w:pPr>
        <w:pStyle w:val="NormalWeb"/>
        <w:numPr>
          <w:ilvl w:val="0"/>
          <w:numId w:val="75"/>
        </w:numPr>
      </w:pPr>
      <w:r>
        <w:t xml:space="preserve">Networking happens through: </w:t>
      </w:r>
      <w:r>
        <w:rPr>
          <w:rStyle w:val="Strong"/>
        </w:rPr>
        <w:t>Information exchange</w:t>
      </w:r>
    </w:p>
    <w:p w14:paraId="653BF549" w14:textId="77777777" w:rsidR="008A41AE" w:rsidRDefault="005F6FDF" w:rsidP="008A41AE">
      <w:r>
        <w:rPr>
          <w:noProof/>
        </w:rPr>
      </w:r>
      <w:r w:rsidR="005F6FDF">
        <w:rPr>
          <w:noProof/>
        </w:rPr>
        <w:pict>
          <v:rect id="_x0000_i1071" style="width:0;height:1.5pt" o:hralign="center" o:hrstd="t" o:hr="t" fillcolor="#a0a0a0" stroked="f"/>
        </w:pict>
      </w:r>
    </w:p>
    <w:p w14:paraId="483DCC42" w14:textId="77777777" w:rsidR="008A41AE" w:rsidRDefault="008A41AE" w:rsidP="008A41AE">
      <w:pPr>
        <w:pStyle w:val="Heading2"/>
      </w:pPr>
      <w:r>
        <w:rPr>
          <w:rStyle w:val="Strong"/>
          <w:b/>
          <w:bCs/>
        </w:rPr>
        <w:t>Space for Reflections (You can add in exam or assignment)</w:t>
      </w:r>
    </w:p>
    <w:p w14:paraId="05D1D88C" w14:textId="77777777" w:rsidR="008A41AE" w:rsidRDefault="008A41AE" w:rsidP="008A41AE">
      <w:pPr>
        <w:pStyle w:val="NormalWeb"/>
        <w:numPr>
          <w:ilvl w:val="0"/>
          <w:numId w:val="76"/>
        </w:numPr>
      </w:pPr>
      <w:r>
        <w:t>Teamwork helps me learn from others.</w:t>
      </w:r>
    </w:p>
    <w:p w14:paraId="5E6D1ACB" w14:textId="77777777" w:rsidR="008A41AE" w:rsidRDefault="008A41AE" w:rsidP="008A41AE">
      <w:pPr>
        <w:pStyle w:val="NormalWeb"/>
        <w:numPr>
          <w:ilvl w:val="0"/>
          <w:numId w:val="76"/>
        </w:numPr>
      </w:pPr>
      <w:r>
        <w:t>Conflict can help improve group ideas if managed well.</w:t>
      </w:r>
    </w:p>
    <w:p w14:paraId="1AA9D6D5" w14:textId="77777777" w:rsidR="008A41AE" w:rsidRDefault="008A41AE" w:rsidP="008A41AE">
      <w:pPr>
        <w:pStyle w:val="NormalWeb"/>
        <w:numPr>
          <w:ilvl w:val="0"/>
          <w:numId w:val="76"/>
        </w:numPr>
      </w:pPr>
      <w:r>
        <w:t>Networking is important for my studies and future career.</w:t>
      </w:r>
    </w:p>
    <w:p w14:paraId="00A3713D" w14:textId="77777777" w:rsidR="008A41AE" w:rsidRPr="008A41AE" w:rsidRDefault="008A41AE" w:rsidP="008A41AE"/>
    <w:p w14:paraId="193BEC0E" w14:textId="77777777" w:rsidR="00DE2F51" w:rsidRDefault="00DE2F51" w:rsidP="00DE2F51"/>
    <w:p w14:paraId="2ADBA616" w14:textId="77777777" w:rsidR="00DE2F51" w:rsidRPr="00DE2F51" w:rsidRDefault="00DE2F51" w:rsidP="00DE2F51"/>
    <w:p w14:paraId="477F6688" w14:textId="77777777" w:rsidR="0086006A" w:rsidRDefault="00B410F3">
      <w:pPr>
        <w:pStyle w:val="Heading1"/>
      </w:pPr>
      <w:r>
        <w:t>Lesson 6: Information Literacy and Ethics</w:t>
      </w:r>
    </w:p>
    <w:p w14:paraId="7D8D4B01" w14:textId="77777777" w:rsidR="007465E9" w:rsidRDefault="007465E9" w:rsidP="007465E9">
      <w:pPr>
        <w:pStyle w:val="Heading2"/>
      </w:pPr>
      <w:r>
        <w:rPr>
          <w:rStyle w:val="Strong"/>
          <w:b/>
          <w:bCs/>
        </w:rPr>
        <w:t>6.1 Introduction</w:t>
      </w:r>
    </w:p>
    <w:p w14:paraId="3083548F" w14:textId="77777777" w:rsidR="007465E9" w:rsidRDefault="007465E9" w:rsidP="007465E9">
      <w:pPr>
        <w:pStyle w:val="NormalWeb"/>
        <w:numPr>
          <w:ilvl w:val="0"/>
          <w:numId w:val="77"/>
        </w:numPr>
      </w:pPr>
      <w:r>
        <w:t>Information literacy is important in the 21st century because there is a lot of information.</w:t>
      </w:r>
    </w:p>
    <w:p w14:paraId="394FBAB5" w14:textId="77777777" w:rsidR="007465E9" w:rsidRDefault="007465E9" w:rsidP="007465E9">
      <w:pPr>
        <w:pStyle w:val="NormalWeb"/>
        <w:numPr>
          <w:ilvl w:val="0"/>
          <w:numId w:val="77"/>
        </w:numPr>
      </w:pPr>
      <w:r>
        <w:t xml:space="preserve">Students must know how to </w:t>
      </w:r>
      <w:r>
        <w:rPr>
          <w:rStyle w:val="Strong"/>
        </w:rPr>
        <w:t>find, use, and evaluate information</w:t>
      </w:r>
      <w:r>
        <w:t>.</w:t>
      </w:r>
    </w:p>
    <w:p w14:paraId="42BA738B" w14:textId="77777777" w:rsidR="007465E9" w:rsidRDefault="007465E9" w:rsidP="007465E9">
      <w:pPr>
        <w:pStyle w:val="NormalWeb"/>
        <w:numPr>
          <w:ilvl w:val="0"/>
          <w:numId w:val="77"/>
        </w:numPr>
      </w:pPr>
      <w:r>
        <w:t>Information is used for academic work, research, and daily life.</w:t>
      </w:r>
    </w:p>
    <w:p w14:paraId="05EF6168" w14:textId="77777777" w:rsidR="007465E9" w:rsidRDefault="007465E9" w:rsidP="007465E9">
      <w:pPr>
        <w:pStyle w:val="NormalWeb"/>
        <w:numPr>
          <w:ilvl w:val="0"/>
          <w:numId w:val="77"/>
        </w:numPr>
      </w:pPr>
      <w:r>
        <w:t>This lesson covers information sources, search strategies, libraries, and referencing.</w:t>
      </w:r>
    </w:p>
    <w:p w14:paraId="4B789850" w14:textId="77777777" w:rsidR="007465E9" w:rsidRDefault="005F6FDF" w:rsidP="007465E9">
      <w:r>
        <w:rPr>
          <w:noProof/>
        </w:rPr>
      </w:r>
      <w:r w:rsidR="005F6FDF">
        <w:rPr>
          <w:noProof/>
        </w:rPr>
        <w:pict>
          <v:rect id="_x0000_i1072" style="width:0;height:1.5pt" o:hralign="center" o:hrstd="t" o:hr="t" fillcolor="#a0a0a0" stroked="f"/>
        </w:pict>
      </w:r>
    </w:p>
    <w:p w14:paraId="6C78247A" w14:textId="77777777" w:rsidR="007465E9" w:rsidRDefault="007465E9" w:rsidP="007465E9">
      <w:pPr>
        <w:pStyle w:val="Heading2"/>
      </w:pPr>
      <w:r>
        <w:rPr>
          <w:rStyle w:val="Strong"/>
          <w:b/>
          <w:bCs/>
        </w:rPr>
        <w:t>6.2 Lesson Outcomes</w:t>
      </w:r>
    </w:p>
    <w:p w14:paraId="581C6058" w14:textId="77777777" w:rsidR="007465E9" w:rsidRDefault="007465E9" w:rsidP="007465E9">
      <w:pPr>
        <w:pStyle w:val="NormalWeb"/>
      </w:pPr>
      <w:r>
        <w:t>By the end of the lesson, you should be able to:</w:t>
      </w:r>
    </w:p>
    <w:p w14:paraId="53A8EBC1" w14:textId="77777777" w:rsidR="007465E9" w:rsidRDefault="007465E9" w:rsidP="007465E9">
      <w:pPr>
        <w:pStyle w:val="NormalWeb"/>
        <w:numPr>
          <w:ilvl w:val="0"/>
          <w:numId w:val="78"/>
        </w:numPr>
      </w:pPr>
      <w:r>
        <w:t>Explain the role of information literacy.</w:t>
      </w:r>
    </w:p>
    <w:p w14:paraId="12693883" w14:textId="77777777" w:rsidR="007465E9" w:rsidRDefault="007465E9" w:rsidP="007465E9">
      <w:pPr>
        <w:pStyle w:val="NormalWeb"/>
        <w:numPr>
          <w:ilvl w:val="0"/>
          <w:numId w:val="78"/>
        </w:numPr>
      </w:pPr>
      <w:r>
        <w:t>Explain the role of the university library.</w:t>
      </w:r>
    </w:p>
    <w:p w14:paraId="69A9B48E" w14:textId="77777777" w:rsidR="007465E9" w:rsidRDefault="007465E9" w:rsidP="007465E9">
      <w:pPr>
        <w:pStyle w:val="NormalWeb"/>
        <w:numPr>
          <w:ilvl w:val="0"/>
          <w:numId w:val="78"/>
        </w:numPr>
      </w:pPr>
      <w:r>
        <w:t>Compare different information sources.</w:t>
      </w:r>
    </w:p>
    <w:p w14:paraId="2E80A9EB" w14:textId="77777777" w:rsidR="007465E9" w:rsidRDefault="007465E9" w:rsidP="007465E9">
      <w:pPr>
        <w:pStyle w:val="NormalWeb"/>
        <w:numPr>
          <w:ilvl w:val="0"/>
          <w:numId w:val="78"/>
        </w:numPr>
      </w:pPr>
      <w:r>
        <w:t>Create a search strategy.</w:t>
      </w:r>
    </w:p>
    <w:p w14:paraId="1903594A" w14:textId="77777777" w:rsidR="007465E9" w:rsidRDefault="007465E9" w:rsidP="007465E9">
      <w:pPr>
        <w:pStyle w:val="NormalWeb"/>
        <w:numPr>
          <w:ilvl w:val="0"/>
          <w:numId w:val="78"/>
        </w:numPr>
      </w:pPr>
      <w:r>
        <w:t>Evaluate information sources.</w:t>
      </w:r>
    </w:p>
    <w:p w14:paraId="30853936" w14:textId="77777777" w:rsidR="007465E9" w:rsidRDefault="007465E9" w:rsidP="007465E9">
      <w:pPr>
        <w:pStyle w:val="NormalWeb"/>
        <w:numPr>
          <w:ilvl w:val="0"/>
          <w:numId w:val="78"/>
        </w:numPr>
      </w:pPr>
      <w:r>
        <w:t>Identify ethical issues in information use.</w:t>
      </w:r>
    </w:p>
    <w:p w14:paraId="01F0917B" w14:textId="77777777" w:rsidR="007465E9" w:rsidRDefault="005F6FDF" w:rsidP="007465E9">
      <w:r>
        <w:rPr>
          <w:noProof/>
        </w:rPr>
      </w:r>
      <w:r w:rsidR="005F6FDF">
        <w:rPr>
          <w:noProof/>
        </w:rPr>
        <w:pict>
          <v:rect id="_x0000_i1073" style="width:0;height:1.5pt" o:hralign="center" o:hrstd="t" o:hr="t" fillcolor="#a0a0a0" stroked="f"/>
        </w:pict>
      </w:r>
    </w:p>
    <w:p w14:paraId="0509CC64" w14:textId="77777777" w:rsidR="007465E9" w:rsidRDefault="007465E9" w:rsidP="007465E9">
      <w:pPr>
        <w:pStyle w:val="Heading2"/>
      </w:pPr>
      <w:r>
        <w:rPr>
          <w:rStyle w:val="Strong"/>
          <w:b/>
          <w:bCs/>
        </w:rPr>
        <w:t>6.3 Information Literacy</w:t>
      </w:r>
    </w:p>
    <w:p w14:paraId="63F2CE5A" w14:textId="77777777" w:rsidR="007465E9" w:rsidRDefault="007465E9" w:rsidP="007465E9">
      <w:pPr>
        <w:pStyle w:val="NormalWeb"/>
        <w:numPr>
          <w:ilvl w:val="0"/>
          <w:numId w:val="79"/>
        </w:numPr>
      </w:pPr>
      <w:r>
        <w:t xml:space="preserve">Information literacy is the ability to </w:t>
      </w:r>
      <w:r>
        <w:rPr>
          <w:rStyle w:val="Strong"/>
        </w:rPr>
        <w:t>find, evaluate, and use information effectively</w:t>
      </w:r>
      <w:r>
        <w:t>.</w:t>
      </w:r>
    </w:p>
    <w:p w14:paraId="74E3421B" w14:textId="77777777" w:rsidR="007465E9" w:rsidRDefault="007465E9" w:rsidP="007465E9">
      <w:pPr>
        <w:pStyle w:val="NormalWeb"/>
        <w:numPr>
          <w:ilvl w:val="0"/>
          <w:numId w:val="79"/>
        </w:numPr>
      </w:pPr>
      <w:r>
        <w:t>According to ACRL, it includes skills needed in learning and research.</w:t>
      </w:r>
    </w:p>
    <w:p w14:paraId="4D6C0230" w14:textId="77777777" w:rsidR="007465E9" w:rsidRDefault="007465E9" w:rsidP="007465E9">
      <w:pPr>
        <w:pStyle w:val="NormalWeb"/>
        <w:numPr>
          <w:ilvl w:val="0"/>
          <w:numId w:val="79"/>
        </w:numPr>
      </w:pPr>
      <w:r>
        <w:t>Information comes from libraries, media, and the internet in many formats (text, audio, graphics).</w:t>
      </w:r>
    </w:p>
    <w:p w14:paraId="439CD95B" w14:textId="77777777" w:rsidR="007465E9" w:rsidRDefault="007465E9" w:rsidP="007465E9">
      <w:pPr>
        <w:pStyle w:val="Heading3"/>
      </w:pPr>
      <w:r>
        <w:rPr>
          <w:rStyle w:val="Strong"/>
          <w:b/>
          <w:bCs/>
        </w:rPr>
        <w:t>Key Competencies of an Information Literate Person</w:t>
      </w:r>
    </w:p>
    <w:p w14:paraId="734B63CD" w14:textId="77777777" w:rsidR="007465E9" w:rsidRDefault="007465E9" w:rsidP="007465E9">
      <w:pPr>
        <w:pStyle w:val="NormalWeb"/>
        <w:numPr>
          <w:ilvl w:val="0"/>
          <w:numId w:val="80"/>
        </w:numPr>
      </w:pPr>
      <w:r>
        <w:t>Access needed information.</w:t>
      </w:r>
    </w:p>
    <w:p w14:paraId="2E40B752" w14:textId="77777777" w:rsidR="007465E9" w:rsidRDefault="007465E9" w:rsidP="007465E9">
      <w:pPr>
        <w:pStyle w:val="NormalWeb"/>
        <w:numPr>
          <w:ilvl w:val="0"/>
          <w:numId w:val="80"/>
        </w:numPr>
      </w:pPr>
      <w:r>
        <w:t>Use information effectively.</w:t>
      </w:r>
    </w:p>
    <w:p w14:paraId="03C58468" w14:textId="77777777" w:rsidR="007465E9" w:rsidRDefault="007465E9" w:rsidP="007465E9">
      <w:pPr>
        <w:pStyle w:val="NormalWeb"/>
        <w:numPr>
          <w:ilvl w:val="0"/>
          <w:numId w:val="80"/>
        </w:numPr>
      </w:pPr>
      <w:r>
        <w:t>Evaluate information critically.</w:t>
      </w:r>
    </w:p>
    <w:p w14:paraId="4B75456C" w14:textId="77777777" w:rsidR="007465E9" w:rsidRDefault="007465E9" w:rsidP="007465E9">
      <w:pPr>
        <w:pStyle w:val="NormalWeb"/>
        <w:numPr>
          <w:ilvl w:val="0"/>
          <w:numId w:val="80"/>
        </w:numPr>
      </w:pPr>
      <w:r>
        <w:t>Use information ethically and legally.</w:t>
      </w:r>
    </w:p>
    <w:p w14:paraId="6CF5308D" w14:textId="77777777" w:rsidR="007465E9" w:rsidRDefault="007465E9" w:rsidP="007465E9">
      <w:pPr>
        <w:pStyle w:val="NormalWeb"/>
        <w:numPr>
          <w:ilvl w:val="0"/>
          <w:numId w:val="80"/>
        </w:numPr>
      </w:pPr>
      <w:r>
        <w:t>Use information for a specific purpose.</w:t>
      </w:r>
    </w:p>
    <w:p w14:paraId="155475C8" w14:textId="77777777" w:rsidR="007465E9" w:rsidRDefault="005F6FDF" w:rsidP="007465E9">
      <w:r>
        <w:rPr>
          <w:noProof/>
        </w:rPr>
      </w:r>
      <w:r w:rsidR="005F6FDF">
        <w:rPr>
          <w:noProof/>
        </w:rPr>
        <w:pict>
          <v:rect id="_x0000_i1074" style="width:0;height:1.5pt" o:hralign="center" o:hrstd="t" o:hr="t" fillcolor="#a0a0a0" stroked="f"/>
        </w:pict>
      </w:r>
    </w:p>
    <w:p w14:paraId="643723FD" w14:textId="77777777" w:rsidR="007465E9" w:rsidRDefault="007465E9" w:rsidP="007465E9">
      <w:pPr>
        <w:pStyle w:val="Heading2"/>
      </w:pPr>
      <w:r>
        <w:rPr>
          <w:rStyle w:val="Strong"/>
          <w:b/>
          <w:bCs/>
        </w:rPr>
        <w:t>6.4 Sources of Information</w:t>
      </w:r>
    </w:p>
    <w:p w14:paraId="326C92CD" w14:textId="77777777" w:rsidR="007465E9" w:rsidRDefault="007465E9" w:rsidP="007465E9">
      <w:pPr>
        <w:pStyle w:val="NormalWeb"/>
        <w:numPr>
          <w:ilvl w:val="0"/>
          <w:numId w:val="81"/>
        </w:numPr>
      </w:pPr>
      <w:r>
        <w:t>Information sources are places where we get information.</w:t>
      </w:r>
    </w:p>
    <w:p w14:paraId="0A489FE9" w14:textId="77777777" w:rsidR="007465E9" w:rsidRDefault="007465E9" w:rsidP="007465E9">
      <w:pPr>
        <w:pStyle w:val="NormalWeb"/>
        <w:numPr>
          <w:ilvl w:val="0"/>
          <w:numId w:val="81"/>
        </w:numPr>
      </w:pPr>
      <w:r>
        <w:t>Examples of formats:</w:t>
      </w:r>
    </w:p>
    <w:p w14:paraId="1F2B7487" w14:textId="77777777" w:rsidR="007465E9" w:rsidRDefault="007465E9" w:rsidP="007465E9">
      <w:pPr>
        <w:pStyle w:val="NormalWeb"/>
        <w:numPr>
          <w:ilvl w:val="1"/>
          <w:numId w:val="81"/>
        </w:numPr>
      </w:pPr>
      <w:r>
        <w:t>Books</w:t>
      </w:r>
    </w:p>
    <w:p w14:paraId="61223270" w14:textId="77777777" w:rsidR="007465E9" w:rsidRDefault="007465E9" w:rsidP="007465E9">
      <w:pPr>
        <w:pStyle w:val="NormalWeb"/>
        <w:numPr>
          <w:ilvl w:val="1"/>
          <w:numId w:val="81"/>
        </w:numPr>
      </w:pPr>
      <w:r>
        <w:t>Journals and magazines</w:t>
      </w:r>
    </w:p>
    <w:p w14:paraId="77F5D2E4" w14:textId="77777777" w:rsidR="007465E9" w:rsidRDefault="007465E9" w:rsidP="007465E9">
      <w:pPr>
        <w:pStyle w:val="NormalWeb"/>
        <w:numPr>
          <w:ilvl w:val="1"/>
          <w:numId w:val="81"/>
        </w:numPr>
      </w:pPr>
      <w:r>
        <w:t>Maps and globes</w:t>
      </w:r>
    </w:p>
    <w:p w14:paraId="2CA87DB9" w14:textId="77777777" w:rsidR="007465E9" w:rsidRDefault="007465E9" w:rsidP="007465E9">
      <w:pPr>
        <w:pStyle w:val="NormalWeb"/>
        <w:numPr>
          <w:ilvl w:val="1"/>
          <w:numId w:val="81"/>
        </w:numPr>
      </w:pPr>
      <w:r>
        <w:t>Sound recordings and videos</w:t>
      </w:r>
    </w:p>
    <w:p w14:paraId="56EBF6A6" w14:textId="77777777" w:rsidR="007465E9" w:rsidRDefault="007465E9" w:rsidP="007465E9">
      <w:pPr>
        <w:pStyle w:val="NormalWeb"/>
        <w:numPr>
          <w:ilvl w:val="1"/>
          <w:numId w:val="81"/>
        </w:numPr>
      </w:pPr>
      <w:r>
        <w:t>Electronic resources (databases, internet)</w:t>
      </w:r>
    </w:p>
    <w:p w14:paraId="35623358" w14:textId="77777777" w:rsidR="007465E9" w:rsidRDefault="007465E9" w:rsidP="007465E9">
      <w:pPr>
        <w:pStyle w:val="NormalWeb"/>
        <w:numPr>
          <w:ilvl w:val="1"/>
          <w:numId w:val="81"/>
        </w:numPr>
      </w:pPr>
      <w:r>
        <w:t>Journals, newsletters, reports</w:t>
      </w:r>
    </w:p>
    <w:p w14:paraId="1358862C" w14:textId="77777777" w:rsidR="007465E9" w:rsidRDefault="005F6FDF" w:rsidP="007465E9">
      <w:r>
        <w:rPr>
          <w:noProof/>
        </w:rPr>
      </w:r>
      <w:r w:rsidR="005F6FDF">
        <w:rPr>
          <w:noProof/>
        </w:rPr>
        <w:pict>
          <v:rect id="_x0000_i1075" style="width:0;height:1.5pt" o:hralign="center" o:hrstd="t" o:hr="t" fillcolor="#a0a0a0" stroked="f"/>
        </w:pict>
      </w:r>
    </w:p>
    <w:p w14:paraId="461FF93C" w14:textId="77777777" w:rsidR="007465E9" w:rsidRDefault="007465E9" w:rsidP="007465E9">
      <w:pPr>
        <w:pStyle w:val="Heading2"/>
      </w:pPr>
      <w:r>
        <w:rPr>
          <w:rStyle w:val="Strong"/>
          <w:b/>
          <w:bCs/>
        </w:rPr>
        <w:t>6.5 Developing a Search Strategy</w:t>
      </w:r>
    </w:p>
    <w:p w14:paraId="53A955ED" w14:textId="77777777" w:rsidR="007465E9" w:rsidRDefault="007465E9" w:rsidP="007465E9">
      <w:pPr>
        <w:pStyle w:val="NormalWeb"/>
        <w:numPr>
          <w:ilvl w:val="0"/>
          <w:numId w:val="82"/>
        </w:numPr>
      </w:pPr>
      <w:r>
        <w:t>A search strategy helps you find information easily.</w:t>
      </w:r>
    </w:p>
    <w:p w14:paraId="22524ADA" w14:textId="77777777" w:rsidR="007465E9" w:rsidRDefault="007465E9" w:rsidP="007465E9">
      <w:pPr>
        <w:pStyle w:val="NormalWeb"/>
        <w:numPr>
          <w:ilvl w:val="0"/>
          <w:numId w:val="82"/>
        </w:numPr>
      </w:pPr>
      <w:r>
        <w:t>Steps:</w:t>
      </w:r>
    </w:p>
    <w:p w14:paraId="4A0E5A4C" w14:textId="77777777" w:rsidR="007465E9" w:rsidRDefault="007465E9" w:rsidP="007465E9">
      <w:pPr>
        <w:pStyle w:val="NormalWeb"/>
        <w:numPr>
          <w:ilvl w:val="1"/>
          <w:numId w:val="82"/>
        </w:numPr>
      </w:pPr>
      <w:r>
        <w:t>Identify the topic</w:t>
      </w:r>
    </w:p>
    <w:p w14:paraId="23AAEBEE" w14:textId="77777777" w:rsidR="007465E9" w:rsidRDefault="007465E9" w:rsidP="007465E9">
      <w:pPr>
        <w:pStyle w:val="NormalWeb"/>
        <w:numPr>
          <w:ilvl w:val="1"/>
          <w:numId w:val="82"/>
        </w:numPr>
      </w:pPr>
      <w:r>
        <w:t>Identify what you know and gaps</w:t>
      </w:r>
    </w:p>
    <w:p w14:paraId="6F29C686" w14:textId="77777777" w:rsidR="007465E9" w:rsidRDefault="007465E9" w:rsidP="007465E9">
      <w:pPr>
        <w:pStyle w:val="NormalWeb"/>
        <w:numPr>
          <w:ilvl w:val="1"/>
          <w:numId w:val="82"/>
        </w:numPr>
      </w:pPr>
      <w:r>
        <w:t>Search books, databases, and internet</w:t>
      </w:r>
    </w:p>
    <w:p w14:paraId="30B2044F" w14:textId="77777777" w:rsidR="007465E9" w:rsidRDefault="007465E9" w:rsidP="007465E9">
      <w:pPr>
        <w:pStyle w:val="NormalWeb"/>
        <w:numPr>
          <w:ilvl w:val="1"/>
          <w:numId w:val="82"/>
        </w:numPr>
      </w:pPr>
      <w:r>
        <w:t xml:space="preserve">Use </w:t>
      </w:r>
      <w:r>
        <w:rPr>
          <w:rStyle w:val="Strong"/>
        </w:rPr>
        <w:t>Boolean operators</w:t>
      </w:r>
      <w:r>
        <w:t>: AND, OR, NOT</w:t>
      </w:r>
    </w:p>
    <w:p w14:paraId="385C0751" w14:textId="77777777" w:rsidR="007465E9" w:rsidRDefault="007465E9" w:rsidP="007465E9">
      <w:pPr>
        <w:pStyle w:val="NormalWeb"/>
        <w:numPr>
          <w:ilvl w:val="1"/>
          <w:numId w:val="82"/>
        </w:numPr>
      </w:pPr>
      <w:r>
        <w:t>Use advanced Google search and databases like EBSCO, Sage, Emerald</w:t>
      </w:r>
    </w:p>
    <w:p w14:paraId="3D91863E" w14:textId="77777777" w:rsidR="007465E9" w:rsidRDefault="005F6FDF" w:rsidP="007465E9">
      <w:r>
        <w:rPr>
          <w:noProof/>
        </w:rPr>
      </w:r>
      <w:r w:rsidR="005F6FDF">
        <w:rPr>
          <w:noProof/>
        </w:rPr>
        <w:pict>
          <v:rect id="_x0000_i1076" style="width:0;height:1.5pt" o:hralign="center" o:hrstd="t" o:hr="t" fillcolor="#a0a0a0" stroked="f"/>
        </w:pict>
      </w:r>
    </w:p>
    <w:p w14:paraId="12D7CDDF" w14:textId="77777777" w:rsidR="007465E9" w:rsidRDefault="007465E9" w:rsidP="007465E9">
      <w:pPr>
        <w:pStyle w:val="Heading2"/>
      </w:pPr>
      <w:r>
        <w:rPr>
          <w:rStyle w:val="Strong"/>
          <w:b/>
          <w:bCs/>
        </w:rPr>
        <w:t>6.5.2 Role of the University Library</w:t>
      </w:r>
    </w:p>
    <w:p w14:paraId="7C019337" w14:textId="77777777" w:rsidR="007465E9" w:rsidRDefault="007465E9" w:rsidP="007465E9">
      <w:pPr>
        <w:pStyle w:val="NormalWeb"/>
        <w:numPr>
          <w:ilvl w:val="0"/>
          <w:numId w:val="83"/>
        </w:numPr>
      </w:pPr>
      <w:r>
        <w:t>The library stores and provides information.</w:t>
      </w:r>
    </w:p>
    <w:p w14:paraId="63798F74" w14:textId="77777777" w:rsidR="007465E9" w:rsidRDefault="007465E9" w:rsidP="007465E9">
      <w:pPr>
        <w:pStyle w:val="NormalWeb"/>
        <w:numPr>
          <w:ilvl w:val="0"/>
          <w:numId w:val="83"/>
        </w:numPr>
      </w:pPr>
      <w:r>
        <w:t>It promotes information literacy.</w:t>
      </w:r>
    </w:p>
    <w:p w14:paraId="49813353" w14:textId="77777777" w:rsidR="007465E9" w:rsidRDefault="007465E9" w:rsidP="007465E9">
      <w:pPr>
        <w:pStyle w:val="NormalWeb"/>
        <w:numPr>
          <w:ilvl w:val="0"/>
          <w:numId w:val="83"/>
        </w:numPr>
      </w:pPr>
      <w:r>
        <w:t>Libraries can be physical or digital.</w:t>
      </w:r>
    </w:p>
    <w:p w14:paraId="7C9ADD5A" w14:textId="77777777" w:rsidR="007465E9" w:rsidRDefault="007465E9" w:rsidP="007465E9">
      <w:pPr>
        <w:pStyle w:val="NormalWeb"/>
        <w:numPr>
          <w:ilvl w:val="0"/>
          <w:numId w:val="83"/>
        </w:numPr>
      </w:pPr>
      <w:r>
        <w:t>Types of libraries: public, academic, national, school, special libraries.</w:t>
      </w:r>
    </w:p>
    <w:p w14:paraId="5C2ABC9B" w14:textId="77777777" w:rsidR="007465E9" w:rsidRDefault="007465E9" w:rsidP="007465E9">
      <w:pPr>
        <w:pStyle w:val="Heading3"/>
      </w:pPr>
      <w:r>
        <w:rPr>
          <w:rStyle w:val="Strong"/>
          <w:b/>
          <w:bCs/>
        </w:rPr>
        <w:t>Library Services</w:t>
      </w:r>
    </w:p>
    <w:p w14:paraId="6E926A56" w14:textId="77777777" w:rsidR="007465E9" w:rsidRDefault="007465E9" w:rsidP="007465E9">
      <w:pPr>
        <w:pStyle w:val="NormalWeb"/>
        <w:numPr>
          <w:ilvl w:val="0"/>
          <w:numId w:val="84"/>
        </w:numPr>
      </w:pPr>
      <w:r>
        <w:t>Lending and borrowing books</w:t>
      </w:r>
    </w:p>
    <w:p w14:paraId="020651E4" w14:textId="77777777" w:rsidR="007465E9" w:rsidRDefault="007465E9" w:rsidP="007465E9">
      <w:pPr>
        <w:pStyle w:val="NormalWeb"/>
        <w:numPr>
          <w:ilvl w:val="0"/>
          <w:numId w:val="84"/>
        </w:numPr>
      </w:pPr>
      <w:r>
        <w:t>Reservations</w:t>
      </w:r>
    </w:p>
    <w:p w14:paraId="478059D7" w14:textId="77777777" w:rsidR="007465E9" w:rsidRDefault="007465E9" w:rsidP="007465E9">
      <w:pPr>
        <w:pStyle w:val="NormalWeb"/>
        <w:numPr>
          <w:ilvl w:val="0"/>
          <w:numId w:val="84"/>
        </w:numPr>
      </w:pPr>
      <w:r>
        <w:t>Inter-library loan (ILL)</w:t>
      </w:r>
    </w:p>
    <w:p w14:paraId="220367EC" w14:textId="77777777" w:rsidR="007465E9" w:rsidRDefault="007465E9" w:rsidP="007465E9">
      <w:pPr>
        <w:pStyle w:val="NormalWeb"/>
        <w:numPr>
          <w:ilvl w:val="0"/>
          <w:numId w:val="84"/>
        </w:numPr>
      </w:pPr>
      <w:r>
        <w:t>Subject specialists to help students</w:t>
      </w:r>
    </w:p>
    <w:p w14:paraId="77B698E8" w14:textId="77777777" w:rsidR="007465E9" w:rsidRDefault="005F6FDF" w:rsidP="007465E9">
      <w:r>
        <w:rPr>
          <w:noProof/>
        </w:rPr>
      </w:r>
      <w:r w:rsidR="005F6FDF">
        <w:rPr>
          <w:noProof/>
        </w:rPr>
        <w:pict>
          <v:rect id="_x0000_i1077" style="width:0;height:1.5pt" o:hralign="center" o:hrstd="t" o:hr="t" fillcolor="#a0a0a0" stroked="f"/>
        </w:pict>
      </w:r>
    </w:p>
    <w:p w14:paraId="3314E3C2" w14:textId="77777777" w:rsidR="007465E9" w:rsidRDefault="007465E9" w:rsidP="007465E9">
      <w:pPr>
        <w:pStyle w:val="Heading2"/>
      </w:pPr>
      <w:r>
        <w:rPr>
          <w:rStyle w:val="Strong"/>
          <w:b/>
          <w:bCs/>
        </w:rPr>
        <w:t>6.5.4 Organization of Library Materials</w:t>
      </w:r>
    </w:p>
    <w:p w14:paraId="43725D79" w14:textId="77777777" w:rsidR="007465E9" w:rsidRDefault="007465E9" w:rsidP="007465E9">
      <w:pPr>
        <w:pStyle w:val="NormalWeb"/>
        <w:numPr>
          <w:ilvl w:val="0"/>
          <w:numId w:val="85"/>
        </w:numPr>
      </w:pPr>
      <w:r>
        <w:t xml:space="preserve">Books are organized using classification systems like </w:t>
      </w:r>
      <w:r>
        <w:rPr>
          <w:rStyle w:val="Strong"/>
        </w:rPr>
        <w:t>Library of Congress Classification (LCC)</w:t>
      </w:r>
      <w:r>
        <w:t>.</w:t>
      </w:r>
    </w:p>
    <w:p w14:paraId="1578B630" w14:textId="77777777" w:rsidR="007465E9" w:rsidRDefault="007465E9" w:rsidP="007465E9">
      <w:pPr>
        <w:pStyle w:val="NormalWeb"/>
        <w:numPr>
          <w:ilvl w:val="0"/>
          <w:numId w:val="85"/>
        </w:numPr>
      </w:pPr>
      <w:r>
        <w:t>Materials on the same subject are grouped together.</w:t>
      </w:r>
    </w:p>
    <w:p w14:paraId="52F21100" w14:textId="77777777" w:rsidR="007465E9" w:rsidRDefault="007465E9" w:rsidP="007465E9">
      <w:pPr>
        <w:pStyle w:val="Heading3"/>
      </w:pPr>
      <w:r>
        <w:rPr>
          <w:rStyle w:val="Strong"/>
          <w:b/>
          <w:bCs/>
        </w:rPr>
        <w:t>Library Catalogue</w:t>
      </w:r>
    </w:p>
    <w:p w14:paraId="2B83045E" w14:textId="77777777" w:rsidR="007465E9" w:rsidRDefault="007465E9" w:rsidP="007465E9">
      <w:pPr>
        <w:pStyle w:val="NormalWeb"/>
        <w:numPr>
          <w:ilvl w:val="0"/>
          <w:numId w:val="86"/>
        </w:numPr>
      </w:pPr>
      <w:r>
        <w:t>A catalogue is a list of all materials in a library.</w:t>
      </w:r>
    </w:p>
    <w:p w14:paraId="5C4B5C0B" w14:textId="77777777" w:rsidR="007465E9" w:rsidRDefault="007465E9" w:rsidP="007465E9">
      <w:pPr>
        <w:pStyle w:val="NormalWeb"/>
        <w:numPr>
          <w:ilvl w:val="0"/>
          <w:numId w:val="86"/>
        </w:numPr>
      </w:pPr>
      <w:r>
        <w:t>It helps users find books by:</w:t>
      </w:r>
    </w:p>
    <w:p w14:paraId="5217004A" w14:textId="77777777" w:rsidR="007465E9" w:rsidRDefault="007465E9" w:rsidP="007465E9">
      <w:pPr>
        <w:pStyle w:val="NormalWeb"/>
        <w:numPr>
          <w:ilvl w:val="1"/>
          <w:numId w:val="86"/>
        </w:numPr>
      </w:pPr>
      <w:r>
        <w:t>Author</w:t>
      </w:r>
    </w:p>
    <w:p w14:paraId="5772FF1B" w14:textId="77777777" w:rsidR="007465E9" w:rsidRDefault="007465E9" w:rsidP="007465E9">
      <w:pPr>
        <w:pStyle w:val="NormalWeb"/>
        <w:numPr>
          <w:ilvl w:val="1"/>
          <w:numId w:val="86"/>
        </w:numPr>
      </w:pPr>
      <w:r>
        <w:t>Title</w:t>
      </w:r>
    </w:p>
    <w:p w14:paraId="71B1A20C" w14:textId="77777777" w:rsidR="007465E9" w:rsidRDefault="007465E9" w:rsidP="007465E9">
      <w:pPr>
        <w:pStyle w:val="NormalWeb"/>
        <w:numPr>
          <w:ilvl w:val="1"/>
          <w:numId w:val="86"/>
        </w:numPr>
      </w:pPr>
      <w:r>
        <w:t>Subject</w:t>
      </w:r>
    </w:p>
    <w:p w14:paraId="46A28E23" w14:textId="77777777" w:rsidR="007465E9" w:rsidRDefault="007465E9" w:rsidP="007465E9">
      <w:pPr>
        <w:pStyle w:val="NormalWeb"/>
        <w:numPr>
          <w:ilvl w:val="0"/>
          <w:numId w:val="86"/>
        </w:numPr>
      </w:pPr>
      <w:r>
        <w:t>Types: card catalogue and OPAC (online catalogue).</w:t>
      </w:r>
    </w:p>
    <w:p w14:paraId="65339E38" w14:textId="77777777" w:rsidR="00F876C1" w:rsidRDefault="00F876C1" w:rsidP="00F876C1">
      <w:pPr>
        <w:pStyle w:val="NormalWeb"/>
        <w:ind w:left="720"/>
      </w:pPr>
    </w:p>
    <w:p w14:paraId="0849AB74" w14:textId="77777777" w:rsidR="00D42B16" w:rsidRDefault="00D42B16" w:rsidP="00D42B16">
      <w:pPr>
        <w:pStyle w:val="Heading2"/>
      </w:pPr>
      <w:r>
        <w:rPr>
          <w:rStyle w:val="Strong"/>
          <w:b/>
          <w:bCs/>
        </w:rPr>
        <w:t>1. Meaning of Organization of Library Materials</w:t>
      </w:r>
    </w:p>
    <w:p w14:paraId="0D434434" w14:textId="77777777" w:rsidR="00D42B16" w:rsidRDefault="00D42B16" w:rsidP="00D42B16">
      <w:pPr>
        <w:pStyle w:val="NormalWeb"/>
        <w:numPr>
          <w:ilvl w:val="0"/>
          <w:numId w:val="97"/>
        </w:numPr>
      </w:pPr>
      <w:r>
        <w:t xml:space="preserve">Organization of library materials means </w:t>
      </w:r>
      <w:r>
        <w:rPr>
          <w:rStyle w:val="Strong"/>
        </w:rPr>
        <w:t>arranging books and other information resources in a systematic way</w:t>
      </w:r>
      <w:r>
        <w:t xml:space="preserve"> so that users can easily find them.</w:t>
      </w:r>
    </w:p>
    <w:p w14:paraId="689C482B" w14:textId="77777777" w:rsidR="00D42B16" w:rsidRDefault="00D42B16" w:rsidP="00D42B16">
      <w:pPr>
        <w:pStyle w:val="NormalWeb"/>
        <w:numPr>
          <w:ilvl w:val="0"/>
          <w:numId w:val="97"/>
        </w:numPr>
      </w:pPr>
      <w:r>
        <w:t xml:space="preserve">It helps students, lecturers, and researchers to </w:t>
      </w:r>
      <w:r>
        <w:rPr>
          <w:rStyle w:val="Strong"/>
        </w:rPr>
        <w:t>locate information quickly and efficiently</w:t>
      </w:r>
      <w:r>
        <w:t>.</w:t>
      </w:r>
    </w:p>
    <w:p w14:paraId="4E898C30" w14:textId="77777777" w:rsidR="00D42B16" w:rsidRDefault="005F6FDF" w:rsidP="00D42B16">
      <w:r>
        <w:rPr>
          <w:noProof/>
        </w:rPr>
      </w:r>
      <w:r w:rsidR="005F6FDF">
        <w:rPr>
          <w:noProof/>
        </w:rPr>
        <w:pict>
          <v:rect id="_x0000_i1078" style="width:0;height:1.5pt" o:hralign="center" o:hrstd="t" o:hr="t" fillcolor="#a0a0a0" stroked="f"/>
        </w:pict>
      </w:r>
    </w:p>
    <w:p w14:paraId="0DD3DCDD" w14:textId="77777777" w:rsidR="00D42B16" w:rsidRDefault="00D42B16" w:rsidP="00D42B16">
      <w:pPr>
        <w:pStyle w:val="Heading2"/>
      </w:pPr>
      <w:r>
        <w:rPr>
          <w:rStyle w:val="Strong"/>
          <w:b/>
          <w:bCs/>
        </w:rPr>
        <w:t>2. Why Library Materials Are Organized</w:t>
      </w:r>
    </w:p>
    <w:p w14:paraId="13CCD272" w14:textId="77777777" w:rsidR="00D42B16" w:rsidRDefault="00D42B16" w:rsidP="00D42B16">
      <w:pPr>
        <w:pStyle w:val="NormalWeb"/>
      </w:pPr>
      <w:r>
        <w:t>Library materials are organized to:</w:t>
      </w:r>
    </w:p>
    <w:p w14:paraId="33B20FD2" w14:textId="77777777" w:rsidR="00D42B16" w:rsidRDefault="00D42B16" w:rsidP="00D42B16">
      <w:pPr>
        <w:pStyle w:val="NormalWeb"/>
        <w:numPr>
          <w:ilvl w:val="0"/>
          <w:numId w:val="98"/>
        </w:numPr>
      </w:pPr>
      <w:r>
        <w:t>Make it easy to find books and other resources.</w:t>
      </w:r>
    </w:p>
    <w:p w14:paraId="5115ABCD" w14:textId="77777777" w:rsidR="00D42B16" w:rsidRDefault="00D42B16" w:rsidP="00D42B16">
      <w:pPr>
        <w:pStyle w:val="NormalWeb"/>
        <w:numPr>
          <w:ilvl w:val="0"/>
          <w:numId w:val="98"/>
        </w:numPr>
      </w:pPr>
      <w:r>
        <w:t>Save time for users and librarians.</w:t>
      </w:r>
    </w:p>
    <w:p w14:paraId="476CC05F" w14:textId="77777777" w:rsidR="00D42B16" w:rsidRDefault="00D42B16" w:rsidP="00D42B16">
      <w:pPr>
        <w:pStyle w:val="NormalWeb"/>
        <w:numPr>
          <w:ilvl w:val="0"/>
          <w:numId w:val="98"/>
        </w:numPr>
      </w:pPr>
      <w:r>
        <w:t>Group materials on the same subject together.</w:t>
      </w:r>
    </w:p>
    <w:p w14:paraId="321CE1BE" w14:textId="77777777" w:rsidR="00D42B16" w:rsidRDefault="00D42B16" w:rsidP="00D42B16">
      <w:pPr>
        <w:pStyle w:val="NormalWeb"/>
        <w:numPr>
          <w:ilvl w:val="0"/>
          <w:numId w:val="98"/>
        </w:numPr>
      </w:pPr>
      <w:r>
        <w:t>Avoid loss and misplacement of materials.</w:t>
      </w:r>
    </w:p>
    <w:p w14:paraId="190CF8B6" w14:textId="77777777" w:rsidR="00D42B16" w:rsidRDefault="00D42B16" w:rsidP="00D42B16">
      <w:pPr>
        <w:pStyle w:val="NormalWeb"/>
        <w:numPr>
          <w:ilvl w:val="0"/>
          <w:numId w:val="98"/>
        </w:numPr>
      </w:pPr>
      <w:r>
        <w:t>Help users know what materials are available in the library.</w:t>
      </w:r>
    </w:p>
    <w:p w14:paraId="21AE2AEC" w14:textId="77777777" w:rsidR="00D42B16" w:rsidRDefault="005F6FDF" w:rsidP="00D42B16">
      <w:r>
        <w:rPr>
          <w:noProof/>
        </w:rPr>
      </w:r>
      <w:r w:rsidR="005F6FDF">
        <w:rPr>
          <w:noProof/>
        </w:rPr>
        <w:pict>
          <v:rect id="_x0000_i1079" style="width:0;height:1.5pt" o:hralign="center" o:hrstd="t" o:hr="t" fillcolor="#a0a0a0" stroked="f"/>
        </w:pict>
      </w:r>
    </w:p>
    <w:p w14:paraId="31B15A2E" w14:textId="77777777" w:rsidR="00D42B16" w:rsidRDefault="00D42B16" w:rsidP="00D42B16">
      <w:pPr>
        <w:pStyle w:val="Heading2"/>
      </w:pPr>
      <w:r>
        <w:rPr>
          <w:rStyle w:val="Strong"/>
          <w:b/>
          <w:bCs/>
        </w:rPr>
        <w:t>3. Classification of Library Materials</w:t>
      </w:r>
    </w:p>
    <w:p w14:paraId="7BDD6442" w14:textId="77777777" w:rsidR="00D42B16" w:rsidRDefault="00D42B16" w:rsidP="00D42B16">
      <w:pPr>
        <w:pStyle w:val="Heading3"/>
      </w:pPr>
      <w:r>
        <w:rPr>
          <w:rStyle w:val="Strong"/>
          <w:b/>
          <w:bCs/>
        </w:rPr>
        <w:t>a) Classification Systems</w:t>
      </w:r>
    </w:p>
    <w:p w14:paraId="775C381A" w14:textId="77777777" w:rsidR="00D42B16" w:rsidRDefault="00D42B16" w:rsidP="00D42B16">
      <w:pPr>
        <w:pStyle w:val="NormalWeb"/>
        <w:numPr>
          <w:ilvl w:val="0"/>
          <w:numId w:val="99"/>
        </w:numPr>
      </w:pPr>
      <w:r>
        <w:t xml:space="preserve">Classification is the process of </w:t>
      </w:r>
      <w:r>
        <w:rPr>
          <w:rStyle w:val="Strong"/>
        </w:rPr>
        <w:t>grouping books and materials according to subjects</w:t>
      </w:r>
      <w:r>
        <w:t>.</w:t>
      </w:r>
    </w:p>
    <w:p w14:paraId="27E12E84" w14:textId="77777777" w:rsidR="00D42B16" w:rsidRDefault="00D42B16" w:rsidP="00D42B16">
      <w:pPr>
        <w:pStyle w:val="NormalWeb"/>
        <w:numPr>
          <w:ilvl w:val="0"/>
          <w:numId w:val="99"/>
        </w:numPr>
      </w:pPr>
      <w:r>
        <w:t>Books on the same topic are placed together on the shelves.</w:t>
      </w:r>
    </w:p>
    <w:p w14:paraId="04C2352E" w14:textId="77777777" w:rsidR="00D42B16" w:rsidRDefault="00D42B16" w:rsidP="00D42B16">
      <w:pPr>
        <w:pStyle w:val="Heading3"/>
      </w:pPr>
      <w:r>
        <w:rPr>
          <w:rStyle w:val="Strong"/>
          <w:b/>
          <w:bCs/>
        </w:rPr>
        <w:t>Common Classification Systems</w:t>
      </w:r>
    </w:p>
    <w:p w14:paraId="297ED42B" w14:textId="77777777" w:rsidR="00D42B16" w:rsidRDefault="00D42B16" w:rsidP="00D42B16">
      <w:pPr>
        <w:pStyle w:val="NormalWeb"/>
        <w:numPr>
          <w:ilvl w:val="0"/>
          <w:numId w:val="100"/>
        </w:numPr>
      </w:pPr>
      <w:r>
        <w:rPr>
          <w:rStyle w:val="Strong"/>
        </w:rPr>
        <w:t>Library of Congress Classification (LCC)</w:t>
      </w:r>
    </w:p>
    <w:p w14:paraId="019E40C7" w14:textId="77777777" w:rsidR="00D42B16" w:rsidRDefault="00D42B16" w:rsidP="00D42B16">
      <w:pPr>
        <w:pStyle w:val="NormalWeb"/>
        <w:numPr>
          <w:ilvl w:val="1"/>
          <w:numId w:val="100"/>
        </w:numPr>
      </w:pPr>
      <w:r>
        <w:t>Mostly used in universities and research libraries.</w:t>
      </w:r>
    </w:p>
    <w:p w14:paraId="2F27CCE3" w14:textId="77777777" w:rsidR="00D42B16" w:rsidRDefault="00D42B16" w:rsidP="00D42B16">
      <w:pPr>
        <w:pStyle w:val="NormalWeb"/>
        <w:numPr>
          <w:ilvl w:val="1"/>
          <w:numId w:val="100"/>
        </w:numPr>
      </w:pPr>
      <w:r>
        <w:t xml:space="preserve">Uses </w:t>
      </w:r>
      <w:r>
        <w:rPr>
          <w:rStyle w:val="Strong"/>
        </w:rPr>
        <w:t>letters and numbers</w:t>
      </w:r>
      <w:r>
        <w:t xml:space="preserve"> (A–Z) to represent subjects.</w:t>
      </w:r>
    </w:p>
    <w:p w14:paraId="24EBFBF5" w14:textId="77777777" w:rsidR="00D42B16" w:rsidRDefault="00D42B16" w:rsidP="00D42B16">
      <w:pPr>
        <w:pStyle w:val="NormalWeb"/>
        <w:numPr>
          <w:ilvl w:val="0"/>
          <w:numId w:val="100"/>
        </w:numPr>
      </w:pPr>
      <w:r>
        <w:rPr>
          <w:rStyle w:val="Strong"/>
        </w:rPr>
        <w:t>Dewey Decimal Classification (DDC)</w:t>
      </w:r>
    </w:p>
    <w:p w14:paraId="0C2D9CAB" w14:textId="77777777" w:rsidR="00D42B16" w:rsidRDefault="00D42B16" w:rsidP="00D42B16">
      <w:pPr>
        <w:pStyle w:val="NormalWeb"/>
        <w:numPr>
          <w:ilvl w:val="1"/>
          <w:numId w:val="100"/>
        </w:numPr>
      </w:pPr>
      <w:r>
        <w:t>Mostly used in school and public libraries.</w:t>
      </w:r>
    </w:p>
    <w:p w14:paraId="4CDFFFDC" w14:textId="77777777" w:rsidR="00D42B16" w:rsidRDefault="00D42B16" w:rsidP="00D42B16">
      <w:pPr>
        <w:pStyle w:val="NormalWeb"/>
        <w:numPr>
          <w:ilvl w:val="1"/>
          <w:numId w:val="100"/>
        </w:numPr>
      </w:pPr>
      <w:r>
        <w:t xml:space="preserve">Uses </w:t>
      </w:r>
      <w:r>
        <w:rPr>
          <w:rStyle w:val="Strong"/>
        </w:rPr>
        <w:t>numbers from 000–999</w:t>
      </w:r>
      <w:r>
        <w:t xml:space="preserve"> to classify subjects.</w:t>
      </w:r>
    </w:p>
    <w:p w14:paraId="486771CD" w14:textId="77777777" w:rsidR="00D42B16" w:rsidRDefault="005F6FDF" w:rsidP="00D42B16">
      <w:r>
        <w:rPr>
          <w:noProof/>
        </w:rPr>
      </w:r>
      <w:r w:rsidR="005F6FDF">
        <w:rPr>
          <w:noProof/>
        </w:rPr>
        <w:pict>
          <v:rect id="_x0000_i1080" style="width:0;height:1.5pt" o:hralign="center" o:hrstd="t" o:hr="t" fillcolor="#a0a0a0" stroked="f"/>
        </w:pict>
      </w:r>
    </w:p>
    <w:p w14:paraId="4385A3A8" w14:textId="77777777" w:rsidR="00D42B16" w:rsidRDefault="00D42B16" w:rsidP="00D42B16">
      <w:pPr>
        <w:pStyle w:val="Heading3"/>
      </w:pPr>
      <w:r>
        <w:rPr>
          <w:rStyle w:val="Strong"/>
          <w:b/>
          <w:bCs/>
        </w:rPr>
        <w:t>Example of Library of Congress Classification (LCC)</w:t>
      </w:r>
    </w:p>
    <w:p w14:paraId="78E44A3B" w14:textId="77777777" w:rsidR="00D42B16" w:rsidRDefault="00D42B16" w:rsidP="00D42B16">
      <w:pPr>
        <w:pStyle w:val="NormalWeb"/>
        <w:numPr>
          <w:ilvl w:val="0"/>
          <w:numId w:val="101"/>
        </w:numPr>
      </w:pPr>
      <w:r>
        <w:t>A – General Works</w:t>
      </w:r>
    </w:p>
    <w:p w14:paraId="6900B058" w14:textId="77777777" w:rsidR="00D42B16" w:rsidRDefault="00D42B16" w:rsidP="00D42B16">
      <w:pPr>
        <w:pStyle w:val="NormalWeb"/>
        <w:numPr>
          <w:ilvl w:val="0"/>
          <w:numId w:val="101"/>
        </w:numPr>
      </w:pPr>
      <w:r>
        <w:t>B – Philosophy, Psychology, Religion</w:t>
      </w:r>
    </w:p>
    <w:p w14:paraId="5A7A03FF" w14:textId="77777777" w:rsidR="00D42B16" w:rsidRDefault="00D42B16" w:rsidP="00D42B16">
      <w:pPr>
        <w:pStyle w:val="NormalWeb"/>
        <w:numPr>
          <w:ilvl w:val="0"/>
          <w:numId w:val="101"/>
        </w:numPr>
      </w:pPr>
      <w:r>
        <w:t>C – History</w:t>
      </w:r>
    </w:p>
    <w:p w14:paraId="15F83A49" w14:textId="77777777" w:rsidR="00D42B16" w:rsidRDefault="00D42B16" w:rsidP="00D42B16">
      <w:pPr>
        <w:pStyle w:val="NormalWeb"/>
        <w:numPr>
          <w:ilvl w:val="0"/>
          <w:numId w:val="101"/>
        </w:numPr>
      </w:pPr>
      <w:r>
        <w:t>D – World History</w:t>
      </w:r>
    </w:p>
    <w:p w14:paraId="6EE0C487" w14:textId="77777777" w:rsidR="00D42B16" w:rsidRDefault="00D42B16" w:rsidP="00D42B16">
      <w:pPr>
        <w:pStyle w:val="NormalWeb"/>
        <w:numPr>
          <w:ilvl w:val="0"/>
          <w:numId w:val="101"/>
        </w:numPr>
      </w:pPr>
      <w:r>
        <w:t>H – Social Sciences</w:t>
      </w:r>
    </w:p>
    <w:p w14:paraId="3FE07038" w14:textId="77777777" w:rsidR="00D42B16" w:rsidRDefault="00D42B16" w:rsidP="00D42B16">
      <w:pPr>
        <w:pStyle w:val="NormalWeb"/>
        <w:numPr>
          <w:ilvl w:val="0"/>
          <w:numId w:val="101"/>
        </w:numPr>
      </w:pPr>
      <w:r>
        <w:t>Q – Science</w:t>
      </w:r>
    </w:p>
    <w:p w14:paraId="203DF3E1" w14:textId="77777777" w:rsidR="00D42B16" w:rsidRDefault="00D42B16" w:rsidP="00D42B16">
      <w:pPr>
        <w:pStyle w:val="NormalWeb"/>
        <w:numPr>
          <w:ilvl w:val="0"/>
          <w:numId w:val="101"/>
        </w:numPr>
      </w:pPr>
      <w:r>
        <w:t>T – Technology</w:t>
      </w:r>
    </w:p>
    <w:p w14:paraId="03C1C8EC" w14:textId="77777777" w:rsidR="00D42B16" w:rsidRDefault="00D42B16" w:rsidP="00D42B16">
      <w:pPr>
        <w:pStyle w:val="NormalWeb"/>
        <w:numPr>
          <w:ilvl w:val="0"/>
          <w:numId w:val="101"/>
        </w:numPr>
      </w:pPr>
      <w:r>
        <w:t>L – Education</w:t>
      </w:r>
    </w:p>
    <w:p w14:paraId="3C45B278" w14:textId="77777777" w:rsidR="00D42B16" w:rsidRDefault="00D42B16" w:rsidP="00D42B16">
      <w:pPr>
        <w:pStyle w:val="NormalWeb"/>
      </w:pPr>
      <w:r>
        <w:rPr>
          <w:rFonts w:ascii="Segoe UI Emoji" w:hAnsi="Segoe UI Emoji" w:cs="Segoe UI Emoji"/>
        </w:rPr>
        <w:t>👉</w:t>
      </w:r>
      <w:r>
        <w:t xml:space="preserve"> Books on education will be grouped under </w:t>
      </w:r>
      <w:r>
        <w:rPr>
          <w:rStyle w:val="Strong"/>
        </w:rPr>
        <w:t>L</w:t>
      </w:r>
      <w:r>
        <w:t xml:space="preserve">, science under </w:t>
      </w:r>
      <w:r>
        <w:rPr>
          <w:rStyle w:val="Strong"/>
        </w:rPr>
        <w:t>Q</w:t>
      </w:r>
      <w:r>
        <w:t>, etc.</w:t>
      </w:r>
    </w:p>
    <w:p w14:paraId="58DC69ED" w14:textId="77777777" w:rsidR="00D42B16" w:rsidRDefault="005F6FDF" w:rsidP="00D42B16">
      <w:r>
        <w:rPr>
          <w:noProof/>
        </w:rPr>
      </w:r>
      <w:r w:rsidR="005F6FDF">
        <w:rPr>
          <w:noProof/>
        </w:rPr>
        <w:pict>
          <v:rect id="_x0000_i1081" style="width:0;height:1.5pt" o:hralign="center" o:hrstd="t" o:hr="t" fillcolor="#a0a0a0" stroked="f"/>
        </w:pict>
      </w:r>
    </w:p>
    <w:p w14:paraId="1AD89C1D" w14:textId="77777777" w:rsidR="00D42B16" w:rsidRDefault="00D42B16" w:rsidP="00D42B16">
      <w:pPr>
        <w:pStyle w:val="Heading2"/>
      </w:pPr>
      <w:r>
        <w:rPr>
          <w:rStyle w:val="Strong"/>
          <w:b/>
          <w:bCs/>
        </w:rPr>
        <w:t>4. Arrangement on Shelves</w:t>
      </w:r>
    </w:p>
    <w:p w14:paraId="02E9D769" w14:textId="77777777" w:rsidR="00D42B16" w:rsidRDefault="00D42B16" w:rsidP="00D42B16">
      <w:pPr>
        <w:pStyle w:val="NormalWeb"/>
        <w:numPr>
          <w:ilvl w:val="0"/>
          <w:numId w:val="102"/>
        </w:numPr>
      </w:pPr>
      <w:r>
        <w:t>After classification, books are arranged on shelves according to:</w:t>
      </w:r>
    </w:p>
    <w:p w14:paraId="5FF98693" w14:textId="77777777" w:rsidR="00D42B16" w:rsidRDefault="00D42B16" w:rsidP="00D42B16">
      <w:pPr>
        <w:pStyle w:val="NormalWeb"/>
        <w:numPr>
          <w:ilvl w:val="1"/>
          <w:numId w:val="102"/>
        </w:numPr>
      </w:pPr>
      <w:r>
        <w:rPr>
          <w:rStyle w:val="Strong"/>
        </w:rPr>
        <w:t>Subject</w:t>
      </w:r>
    </w:p>
    <w:p w14:paraId="02AC8E6C" w14:textId="77777777" w:rsidR="00D42B16" w:rsidRDefault="00D42B16" w:rsidP="00D42B16">
      <w:pPr>
        <w:pStyle w:val="NormalWeb"/>
        <w:numPr>
          <w:ilvl w:val="1"/>
          <w:numId w:val="102"/>
        </w:numPr>
      </w:pPr>
      <w:r>
        <w:rPr>
          <w:rStyle w:val="Strong"/>
        </w:rPr>
        <w:t>Author’s name</w:t>
      </w:r>
    </w:p>
    <w:p w14:paraId="30E0879F" w14:textId="77777777" w:rsidR="00D42B16" w:rsidRDefault="00D42B16" w:rsidP="00D42B16">
      <w:pPr>
        <w:pStyle w:val="NormalWeb"/>
        <w:numPr>
          <w:ilvl w:val="1"/>
          <w:numId w:val="102"/>
        </w:numPr>
      </w:pPr>
      <w:r>
        <w:rPr>
          <w:rStyle w:val="Strong"/>
        </w:rPr>
        <w:t>Call number</w:t>
      </w:r>
    </w:p>
    <w:p w14:paraId="30BFB60F" w14:textId="77777777" w:rsidR="00D42B16" w:rsidRDefault="00D42B16" w:rsidP="00D42B16">
      <w:pPr>
        <w:pStyle w:val="Heading3"/>
      </w:pPr>
      <w:r>
        <w:rPr>
          <w:rStyle w:val="Strong"/>
          <w:b/>
          <w:bCs/>
        </w:rPr>
        <w:t>Call Number</w:t>
      </w:r>
    </w:p>
    <w:p w14:paraId="45B81904" w14:textId="77777777" w:rsidR="00D42B16" w:rsidRDefault="00D42B16" w:rsidP="00D42B16">
      <w:pPr>
        <w:pStyle w:val="NormalWeb"/>
        <w:numPr>
          <w:ilvl w:val="0"/>
          <w:numId w:val="103"/>
        </w:numPr>
      </w:pPr>
      <w:r>
        <w:t>A call number is a code on the book spine that shows where the book is located.</w:t>
      </w:r>
    </w:p>
    <w:p w14:paraId="42A497CD" w14:textId="77777777" w:rsidR="00D42B16" w:rsidRDefault="00D42B16" w:rsidP="00D42B16">
      <w:pPr>
        <w:pStyle w:val="NormalWeb"/>
        <w:numPr>
          <w:ilvl w:val="0"/>
          <w:numId w:val="103"/>
        </w:numPr>
      </w:pPr>
      <w:r>
        <w:t>Example:</w:t>
      </w:r>
    </w:p>
    <w:p w14:paraId="3F607C26" w14:textId="77777777" w:rsidR="00D42B16" w:rsidRDefault="00D42B16" w:rsidP="00D42B16">
      <w:pPr>
        <w:pStyle w:val="NormalWeb"/>
        <w:numPr>
          <w:ilvl w:val="1"/>
          <w:numId w:val="103"/>
        </w:numPr>
      </w:pPr>
      <w:r>
        <w:rPr>
          <w:rStyle w:val="Strong"/>
        </w:rPr>
        <w:t>LB 1028.3 .A45 2020</w:t>
      </w:r>
    </w:p>
    <w:p w14:paraId="73878E20" w14:textId="77777777" w:rsidR="00D42B16" w:rsidRDefault="00D42B16" w:rsidP="00D42B16">
      <w:pPr>
        <w:pStyle w:val="NormalWeb"/>
        <w:numPr>
          <w:ilvl w:val="1"/>
          <w:numId w:val="103"/>
        </w:numPr>
      </w:pPr>
      <w:r>
        <w:t>It tells you the subject, author, and year.</w:t>
      </w:r>
    </w:p>
    <w:p w14:paraId="3264570A" w14:textId="77777777" w:rsidR="00D42B16" w:rsidRDefault="005F6FDF" w:rsidP="00D42B16">
      <w:r>
        <w:rPr>
          <w:noProof/>
        </w:rPr>
      </w:r>
      <w:r w:rsidR="005F6FDF">
        <w:rPr>
          <w:noProof/>
        </w:rPr>
        <w:pict>
          <v:rect id="_x0000_i1082" style="width:0;height:1.5pt" o:hralign="center" o:hrstd="t" o:hr="t" fillcolor="#a0a0a0" stroked="f"/>
        </w:pict>
      </w:r>
    </w:p>
    <w:p w14:paraId="4E6BE662" w14:textId="77777777" w:rsidR="00D42B16" w:rsidRDefault="00D42B16" w:rsidP="00D42B16">
      <w:pPr>
        <w:pStyle w:val="Heading2"/>
      </w:pPr>
      <w:r>
        <w:rPr>
          <w:rStyle w:val="Strong"/>
          <w:b/>
          <w:bCs/>
        </w:rPr>
        <w:t>5. Library Catalogue</w:t>
      </w:r>
    </w:p>
    <w:p w14:paraId="1C722FF2" w14:textId="77777777" w:rsidR="00D42B16" w:rsidRDefault="00D42B16" w:rsidP="00D42B16">
      <w:pPr>
        <w:pStyle w:val="NormalWeb"/>
      </w:pPr>
      <w:r>
        <w:t xml:space="preserve">A </w:t>
      </w:r>
      <w:r>
        <w:rPr>
          <w:rStyle w:val="Strong"/>
        </w:rPr>
        <w:t>library catalogue</w:t>
      </w:r>
      <w:r>
        <w:t xml:space="preserve"> is a list of all materials in the library.</w:t>
      </w:r>
    </w:p>
    <w:p w14:paraId="63A6116E" w14:textId="77777777" w:rsidR="00D42B16" w:rsidRDefault="00D42B16" w:rsidP="00D42B16">
      <w:pPr>
        <w:pStyle w:val="Heading3"/>
      </w:pPr>
      <w:r>
        <w:rPr>
          <w:rStyle w:val="Strong"/>
          <w:b/>
          <w:bCs/>
        </w:rPr>
        <w:t>Uses of a Catalogue</w:t>
      </w:r>
    </w:p>
    <w:p w14:paraId="74F7A3D7" w14:textId="77777777" w:rsidR="00D42B16" w:rsidRDefault="00D42B16" w:rsidP="00D42B16">
      <w:pPr>
        <w:pStyle w:val="NormalWeb"/>
        <w:numPr>
          <w:ilvl w:val="0"/>
          <w:numId w:val="104"/>
        </w:numPr>
      </w:pPr>
      <w:r>
        <w:t>Helps users find a book by:</w:t>
      </w:r>
    </w:p>
    <w:p w14:paraId="5B556B1C" w14:textId="77777777" w:rsidR="00D42B16" w:rsidRDefault="00D42B16" w:rsidP="00D42B16">
      <w:pPr>
        <w:pStyle w:val="NormalWeb"/>
        <w:numPr>
          <w:ilvl w:val="1"/>
          <w:numId w:val="104"/>
        </w:numPr>
      </w:pPr>
      <w:r>
        <w:t>Author</w:t>
      </w:r>
    </w:p>
    <w:p w14:paraId="76FB02AF" w14:textId="77777777" w:rsidR="00D42B16" w:rsidRDefault="00D42B16" w:rsidP="00D42B16">
      <w:pPr>
        <w:pStyle w:val="NormalWeb"/>
        <w:numPr>
          <w:ilvl w:val="1"/>
          <w:numId w:val="104"/>
        </w:numPr>
      </w:pPr>
      <w:r>
        <w:t>Title</w:t>
      </w:r>
    </w:p>
    <w:p w14:paraId="16A2FAE6" w14:textId="77777777" w:rsidR="00D42B16" w:rsidRDefault="00D42B16" w:rsidP="00D42B16">
      <w:pPr>
        <w:pStyle w:val="NormalWeb"/>
        <w:numPr>
          <w:ilvl w:val="1"/>
          <w:numId w:val="104"/>
        </w:numPr>
      </w:pPr>
      <w:r>
        <w:t>Subject</w:t>
      </w:r>
    </w:p>
    <w:p w14:paraId="057FFEAF" w14:textId="77777777" w:rsidR="00D42B16" w:rsidRDefault="00D42B16" w:rsidP="00D42B16">
      <w:pPr>
        <w:pStyle w:val="NormalWeb"/>
        <w:numPr>
          <w:ilvl w:val="0"/>
          <w:numId w:val="104"/>
        </w:numPr>
      </w:pPr>
      <w:r>
        <w:t>Shows all materials available in the library.</w:t>
      </w:r>
    </w:p>
    <w:p w14:paraId="1A5A2ABC" w14:textId="77777777" w:rsidR="00D42B16" w:rsidRDefault="00D42B16" w:rsidP="00D42B16">
      <w:pPr>
        <w:pStyle w:val="NormalWeb"/>
        <w:numPr>
          <w:ilvl w:val="0"/>
          <w:numId w:val="104"/>
        </w:numPr>
      </w:pPr>
      <w:r>
        <w:t>Shows different editions of a book.</w:t>
      </w:r>
    </w:p>
    <w:p w14:paraId="102639C1" w14:textId="77777777" w:rsidR="00D42B16" w:rsidRDefault="005F6FDF" w:rsidP="00D42B16">
      <w:r>
        <w:rPr>
          <w:noProof/>
        </w:rPr>
      </w:r>
      <w:r w:rsidR="005F6FDF">
        <w:rPr>
          <w:noProof/>
        </w:rPr>
        <w:pict>
          <v:rect id="_x0000_i1083" style="width:0;height:1.5pt" o:hralign="center" o:hrstd="t" o:hr="t" fillcolor="#a0a0a0" stroked="f"/>
        </w:pict>
      </w:r>
    </w:p>
    <w:p w14:paraId="25825138" w14:textId="77777777" w:rsidR="00D42B16" w:rsidRDefault="00D42B16" w:rsidP="00D42B16">
      <w:pPr>
        <w:pStyle w:val="Heading3"/>
      </w:pPr>
      <w:r>
        <w:rPr>
          <w:rStyle w:val="Strong"/>
          <w:b/>
          <w:bCs/>
        </w:rPr>
        <w:t>Forms of Library Catalogues</w:t>
      </w:r>
    </w:p>
    <w:p w14:paraId="13729C5A" w14:textId="77777777" w:rsidR="00D42B16" w:rsidRDefault="00D42B16" w:rsidP="00D42B16">
      <w:pPr>
        <w:pStyle w:val="NormalWeb"/>
        <w:numPr>
          <w:ilvl w:val="0"/>
          <w:numId w:val="105"/>
        </w:numPr>
      </w:pPr>
      <w:r>
        <w:rPr>
          <w:rStyle w:val="Strong"/>
        </w:rPr>
        <w:t>Card Catalogue</w:t>
      </w:r>
    </w:p>
    <w:p w14:paraId="2EE4D55B" w14:textId="77777777" w:rsidR="00D42B16" w:rsidRDefault="00D42B16" w:rsidP="00D42B16">
      <w:pPr>
        <w:pStyle w:val="NormalWeb"/>
        <w:numPr>
          <w:ilvl w:val="1"/>
          <w:numId w:val="105"/>
        </w:numPr>
      </w:pPr>
      <w:r>
        <w:t>Traditional cards kept in drawers.</w:t>
      </w:r>
    </w:p>
    <w:p w14:paraId="1BD9C16D" w14:textId="77777777" w:rsidR="00D42B16" w:rsidRDefault="00D42B16" w:rsidP="00D42B16">
      <w:pPr>
        <w:pStyle w:val="NormalWeb"/>
        <w:numPr>
          <w:ilvl w:val="1"/>
          <w:numId w:val="105"/>
        </w:numPr>
      </w:pPr>
      <w:r>
        <w:t>Arranged alphabetically by author, title, or subject.</w:t>
      </w:r>
    </w:p>
    <w:p w14:paraId="0BDE4360" w14:textId="77777777" w:rsidR="00D42B16" w:rsidRDefault="00D42B16" w:rsidP="00D42B16">
      <w:pPr>
        <w:pStyle w:val="NormalWeb"/>
        <w:numPr>
          <w:ilvl w:val="0"/>
          <w:numId w:val="105"/>
        </w:numPr>
      </w:pPr>
      <w:r>
        <w:rPr>
          <w:rStyle w:val="Strong"/>
        </w:rPr>
        <w:t>OPAC (Online Public Access Catalogue)</w:t>
      </w:r>
    </w:p>
    <w:p w14:paraId="68CB6601" w14:textId="77777777" w:rsidR="00D42B16" w:rsidRDefault="00D42B16" w:rsidP="00D42B16">
      <w:pPr>
        <w:pStyle w:val="NormalWeb"/>
        <w:numPr>
          <w:ilvl w:val="1"/>
          <w:numId w:val="105"/>
        </w:numPr>
      </w:pPr>
      <w:r>
        <w:t>Computer-based catalogue.</w:t>
      </w:r>
    </w:p>
    <w:p w14:paraId="5E15340A" w14:textId="77777777" w:rsidR="00D42B16" w:rsidRDefault="00D42B16" w:rsidP="00D42B16">
      <w:pPr>
        <w:pStyle w:val="NormalWeb"/>
        <w:numPr>
          <w:ilvl w:val="1"/>
          <w:numId w:val="105"/>
        </w:numPr>
      </w:pPr>
      <w:r>
        <w:t>Users search books using computers or library website.</w:t>
      </w:r>
    </w:p>
    <w:p w14:paraId="6E7A5140" w14:textId="77777777" w:rsidR="00F876C1" w:rsidRDefault="00F876C1" w:rsidP="00F876C1">
      <w:pPr>
        <w:pStyle w:val="NormalWeb"/>
        <w:ind w:left="720"/>
      </w:pPr>
    </w:p>
    <w:p w14:paraId="658BFA7C" w14:textId="77777777" w:rsidR="007465E9" w:rsidRDefault="005F6FDF" w:rsidP="007465E9">
      <w:r>
        <w:rPr>
          <w:noProof/>
        </w:rPr>
      </w:r>
      <w:r w:rsidR="005F6FDF">
        <w:rPr>
          <w:noProof/>
        </w:rPr>
        <w:pict>
          <v:rect id="_x0000_i1084" style="width:0;height:1.5pt" o:hralign="center" o:hrstd="t" o:hr="t" fillcolor="#a0a0a0" stroked="f"/>
        </w:pict>
      </w:r>
    </w:p>
    <w:p w14:paraId="46155903" w14:textId="77777777" w:rsidR="007465E9" w:rsidRDefault="007465E9" w:rsidP="007465E9">
      <w:pPr>
        <w:pStyle w:val="Heading2"/>
      </w:pPr>
      <w:r>
        <w:rPr>
          <w:rStyle w:val="Strong"/>
          <w:b/>
          <w:bCs/>
        </w:rPr>
        <w:t>6.6 Evaluating Information Sources</w:t>
      </w:r>
    </w:p>
    <w:p w14:paraId="3C04AC7F" w14:textId="77777777" w:rsidR="007465E9" w:rsidRDefault="007465E9" w:rsidP="007465E9">
      <w:pPr>
        <w:pStyle w:val="NormalWeb"/>
        <w:numPr>
          <w:ilvl w:val="0"/>
          <w:numId w:val="87"/>
        </w:numPr>
      </w:pPr>
      <w:r>
        <w:t>Not all information is reliable.</w:t>
      </w:r>
    </w:p>
    <w:p w14:paraId="1A5A46E7" w14:textId="77777777" w:rsidR="007465E9" w:rsidRDefault="007465E9" w:rsidP="007465E9">
      <w:pPr>
        <w:pStyle w:val="NormalWeb"/>
        <w:numPr>
          <w:ilvl w:val="0"/>
          <w:numId w:val="87"/>
        </w:numPr>
      </w:pPr>
      <w:r>
        <w:t>Criteria for evaluation:</w:t>
      </w:r>
    </w:p>
    <w:p w14:paraId="145EB954" w14:textId="77777777" w:rsidR="007465E9" w:rsidRDefault="007465E9" w:rsidP="007465E9">
      <w:pPr>
        <w:pStyle w:val="NormalWeb"/>
        <w:numPr>
          <w:ilvl w:val="1"/>
          <w:numId w:val="87"/>
        </w:numPr>
      </w:pPr>
      <w:r>
        <w:t>Accuracy</w:t>
      </w:r>
    </w:p>
    <w:p w14:paraId="10F881D8" w14:textId="77777777" w:rsidR="007465E9" w:rsidRDefault="007465E9" w:rsidP="007465E9">
      <w:pPr>
        <w:pStyle w:val="NormalWeb"/>
        <w:numPr>
          <w:ilvl w:val="1"/>
          <w:numId w:val="87"/>
        </w:numPr>
      </w:pPr>
      <w:r>
        <w:t>Currency (up-to-date)</w:t>
      </w:r>
    </w:p>
    <w:p w14:paraId="2899E308" w14:textId="77777777" w:rsidR="007465E9" w:rsidRDefault="007465E9" w:rsidP="007465E9">
      <w:pPr>
        <w:pStyle w:val="NormalWeb"/>
        <w:numPr>
          <w:ilvl w:val="1"/>
          <w:numId w:val="87"/>
        </w:numPr>
      </w:pPr>
      <w:r>
        <w:t>Authority (author credibility)</w:t>
      </w:r>
    </w:p>
    <w:p w14:paraId="32A78026" w14:textId="77777777" w:rsidR="007465E9" w:rsidRDefault="007465E9" w:rsidP="007465E9">
      <w:pPr>
        <w:pStyle w:val="NormalWeb"/>
        <w:numPr>
          <w:ilvl w:val="1"/>
          <w:numId w:val="87"/>
        </w:numPr>
      </w:pPr>
      <w:r>
        <w:t>Objectivity</w:t>
      </w:r>
    </w:p>
    <w:p w14:paraId="5EEC0E44" w14:textId="77777777" w:rsidR="007465E9" w:rsidRDefault="007465E9" w:rsidP="007465E9">
      <w:pPr>
        <w:pStyle w:val="NormalWeb"/>
        <w:numPr>
          <w:ilvl w:val="1"/>
          <w:numId w:val="87"/>
        </w:numPr>
      </w:pPr>
      <w:r>
        <w:t>Audience</w:t>
      </w:r>
    </w:p>
    <w:p w14:paraId="20EC2617" w14:textId="77777777" w:rsidR="007465E9" w:rsidRDefault="005F6FDF" w:rsidP="007465E9">
      <w:r>
        <w:rPr>
          <w:noProof/>
        </w:rPr>
      </w:r>
      <w:r w:rsidR="005F6FDF">
        <w:rPr>
          <w:noProof/>
        </w:rPr>
        <w:pict>
          <v:rect id="_x0000_i1085" style="width:0;height:1.5pt" o:hralign="center" o:hrstd="t" o:hr="t" fillcolor="#a0a0a0" stroked="f"/>
        </w:pict>
      </w:r>
    </w:p>
    <w:p w14:paraId="1E7DFC9A" w14:textId="77777777" w:rsidR="007465E9" w:rsidRDefault="007465E9" w:rsidP="007465E9">
      <w:pPr>
        <w:pStyle w:val="Heading2"/>
      </w:pPr>
      <w:r>
        <w:rPr>
          <w:rStyle w:val="Strong"/>
          <w:b/>
          <w:bCs/>
        </w:rPr>
        <w:t>6.7 Information Ethics</w:t>
      </w:r>
    </w:p>
    <w:p w14:paraId="625054EB" w14:textId="77777777" w:rsidR="007465E9" w:rsidRDefault="007465E9" w:rsidP="007465E9">
      <w:pPr>
        <w:pStyle w:val="NormalWeb"/>
        <w:numPr>
          <w:ilvl w:val="0"/>
          <w:numId w:val="88"/>
        </w:numPr>
      </w:pPr>
      <w:r>
        <w:t>Information ethics is about using information responsibly.</w:t>
      </w:r>
    </w:p>
    <w:p w14:paraId="3ED6A552" w14:textId="77777777" w:rsidR="007465E9" w:rsidRDefault="007465E9" w:rsidP="007465E9">
      <w:pPr>
        <w:pStyle w:val="NormalWeb"/>
        <w:numPr>
          <w:ilvl w:val="0"/>
          <w:numId w:val="88"/>
        </w:numPr>
      </w:pPr>
      <w:r>
        <w:rPr>
          <w:rStyle w:val="Strong"/>
        </w:rPr>
        <w:t>Plagiarism</w:t>
      </w:r>
      <w:r>
        <w:t xml:space="preserve"> is unethical use of information.</w:t>
      </w:r>
    </w:p>
    <w:p w14:paraId="4B910E7C" w14:textId="77777777" w:rsidR="007465E9" w:rsidRDefault="007465E9" w:rsidP="007465E9">
      <w:pPr>
        <w:pStyle w:val="Heading3"/>
      </w:pPr>
      <w:r>
        <w:rPr>
          <w:rStyle w:val="Strong"/>
          <w:b/>
          <w:bCs/>
        </w:rPr>
        <w:t>Forms of Plagiarism</w:t>
      </w:r>
    </w:p>
    <w:p w14:paraId="16E580C5" w14:textId="77777777" w:rsidR="007465E9" w:rsidRDefault="007465E9" w:rsidP="007465E9">
      <w:pPr>
        <w:pStyle w:val="NormalWeb"/>
        <w:numPr>
          <w:ilvl w:val="0"/>
          <w:numId w:val="89"/>
        </w:numPr>
      </w:pPr>
      <w:r>
        <w:t>Not giving credit to authors.</w:t>
      </w:r>
    </w:p>
    <w:p w14:paraId="7D89B13F" w14:textId="77777777" w:rsidR="007465E9" w:rsidRDefault="007465E9" w:rsidP="007465E9">
      <w:pPr>
        <w:pStyle w:val="NormalWeb"/>
        <w:numPr>
          <w:ilvl w:val="0"/>
          <w:numId w:val="89"/>
        </w:numPr>
      </w:pPr>
      <w:r>
        <w:t>Copy-paste large chunks of text.</w:t>
      </w:r>
    </w:p>
    <w:p w14:paraId="2661BA1F" w14:textId="77777777" w:rsidR="007465E9" w:rsidRDefault="007465E9" w:rsidP="007465E9">
      <w:pPr>
        <w:pStyle w:val="NormalWeb"/>
        <w:numPr>
          <w:ilvl w:val="0"/>
          <w:numId w:val="89"/>
        </w:numPr>
      </w:pPr>
      <w:r>
        <w:t>Ignoring copyright laws.</w:t>
      </w:r>
    </w:p>
    <w:p w14:paraId="0E2DF0E3" w14:textId="77777777" w:rsidR="007465E9" w:rsidRDefault="007465E9" w:rsidP="007465E9">
      <w:pPr>
        <w:pStyle w:val="NormalWeb"/>
        <w:numPr>
          <w:ilvl w:val="0"/>
          <w:numId w:val="89"/>
        </w:numPr>
      </w:pPr>
      <w:r>
        <w:t>Submitting another student’s work.</w:t>
      </w:r>
    </w:p>
    <w:p w14:paraId="137EDBBB" w14:textId="77777777" w:rsidR="007465E9" w:rsidRDefault="007465E9" w:rsidP="007465E9">
      <w:pPr>
        <w:pStyle w:val="Heading3"/>
      </w:pPr>
      <w:r>
        <w:rPr>
          <w:rStyle w:val="Strong"/>
          <w:b/>
          <w:bCs/>
        </w:rPr>
        <w:t>Penalties</w:t>
      </w:r>
    </w:p>
    <w:p w14:paraId="04C04F4F" w14:textId="77777777" w:rsidR="007465E9" w:rsidRDefault="007465E9" w:rsidP="007465E9">
      <w:pPr>
        <w:pStyle w:val="NormalWeb"/>
        <w:numPr>
          <w:ilvl w:val="0"/>
          <w:numId w:val="90"/>
        </w:numPr>
      </w:pPr>
      <w:r>
        <w:t>Low grades, fail, or discontinuation.</w:t>
      </w:r>
    </w:p>
    <w:p w14:paraId="60AF29EB" w14:textId="77777777" w:rsidR="007465E9" w:rsidRDefault="005F6FDF" w:rsidP="007465E9">
      <w:r>
        <w:rPr>
          <w:noProof/>
        </w:rPr>
      </w:r>
      <w:r w:rsidR="005F6FDF">
        <w:rPr>
          <w:noProof/>
        </w:rPr>
        <w:pict>
          <v:rect id="_x0000_i1086" style="width:0;height:1.5pt" o:hralign="center" o:hrstd="t" o:hr="t" fillcolor="#a0a0a0" stroked="f"/>
        </w:pict>
      </w:r>
    </w:p>
    <w:p w14:paraId="3AE7FA42" w14:textId="77777777" w:rsidR="007465E9" w:rsidRDefault="007465E9" w:rsidP="007465E9">
      <w:pPr>
        <w:pStyle w:val="Heading2"/>
      </w:pPr>
      <w:r>
        <w:rPr>
          <w:rStyle w:val="Strong"/>
          <w:b/>
          <w:bCs/>
        </w:rPr>
        <w:t>6.7.1 Referencing Techniques</w:t>
      </w:r>
    </w:p>
    <w:p w14:paraId="7078804E" w14:textId="77777777" w:rsidR="007465E9" w:rsidRDefault="007465E9" w:rsidP="007465E9">
      <w:pPr>
        <w:pStyle w:val="NormalWeb"/>
        <w:numPr>
          <w:ilvl w:val="0"/>
          <w:numId w:val="91"/>
        </w:numPr>
      </w:pPr>
      <w:r>
        <w:t>Referencing shows where information came from.</w:t>
      </w:r>
    </w:p>
    <w:p w14:paraId="59DF115E" w14:textId="77777777" w:rsidR="007465E9" w:rsidRDefault="007465E9" w:rsidP="007465E9">
      <w:pPr>
        <w:pStyle w:val="NormalWeb"/>
        <w:numPr>
          <w:ilvl w:val="0"/>
          <w:numId w:val="91"/>
        </w:numPr>
      </w:pPr>
      <w:r>
        <w:t>Methods:</w:t>
      </w:r>
    </w:p>
    <w:p w14:paraId="5DAA25AD" w14:textId="77777777" w:rsidR="007465E9" w:rsidRDefault="007465E9" w:rsidP="007465E9">
      <w:pPr>
        <w:pStyle w:val="NormalWeb"/>
        <w:numPr>
          <w:ilvl w:val="1"/>
          <w:numId w:val="91"/>
        </w:numPr>
      </w:pPr>
      <w:r>
        <w:t>Summarizing</w:t>
      </w:r>
    </w:p>
    <w:p w14:paraId="63745894" w14:textId="77777777" w:rsidR="007465E9" w:rsidRDefault="007465E9" w:rsidP="007465E9">
      <w:pPr>
        <w:pStyle w:val="NormalWeb"/>
        <w:numPr>
          <w:ilvl w:val="1"/>
          <w:numId w:val="91"/>
        </w:numPr>
      </w:pPr>
      <w:r>
        <w:t>Paraphrasing</w:t>
      </w:r>
    </w:p>
    <w:p w14:paraId="017713D7" w14:textId="77777777" w:rsidR="007465E9" w:rsidRDefault="007465E9" w:rsidP="007465E9">
      <w:pPr>
        <w:pStyle w:val="NormalWeb"/>
        <w:numPr>
          <w:ilvl w:val="1"/>
          <w:numId w:val="91"/>
        </w:numPr>
      </w:pPr>
      <w:r>
        <w:t>Direct quotations</w:t>
      </w:r>
    </w:p>
    <w:p w14:paraId="5040CC10" w14:textId="77777777" w:rsidR="007465E9" w:rsidRDefault="007465E9" w:rsidP="007465E9">
      <w:pPr>
        <w:pStyle w:val="NormalWeb"/>
        <w:numPr>
          <w:ilvl w:val="1"/>
          <w:numId w:val="91"/>
        </w:numPr>
      </w:pPr>
      <w:r>
        <w:t>In-text citation</w:t>
      </w:r>
    </w:p>
    <w:p w14:paraId="60E15B0D" w14:textId="77777777" w:rsidR="007465E9" w:rsidRDefault="007465E9" w:rsidP="007465E9">
      <w:pPr>
        <w:pStyle w:val="NormalWeb"/>
        <w:numPr>
          <w:ilvl w:val="1"/>
          <w:numId w:val="91"/>
        </w:numPr>
      </w:pPr>
      <w:r>
        <w:t>Reference list or bibliography</w:t>
      </w:r>
    </w:p>
    <w:p w14:paraId="406EF3D7" w14:textId="77777777" w:rsidR="007465E9" w:rsidRDefault="007465E9" w:rsidP="007465E9">
      <w:pPr>
        <w:pStyle w:val="NormalWeb"/>
        <w:numPr>
          <w:ilvl w:val="0"/>
          <w:numId w:val="91"/>
        </w:numPr>
      </w:pPr>
      <w:r>
        <w:t xml:space="preserve">Common styles: </w:t>
      </w:r>
      <w:r>
        <w:rPr>
          <w:rStyle w:val="Strong"/>
        </w:rPr>
        <w:t>APA, MLA</w:t>
      </w:r>
      <w:r>
        <w:t>.</w:t>
      </w:r>
    </w:p>
    <w:p w14:paraId="7B8D4B14" w14:textId="77777777" w:rsidR="007465E9" w:rsidRDefault="005F6FDF" w:rsidP="007465E9">
      <w:r>
        <w:rPr>
          <w:noProof/>
        </w:rPr>
      </w:r>
      <w:r w:rsidR="005F6FDF">
        <w:rPr>
          <w:noProof/>
        </w:rPr>
        <w:pict>
          <v:rect id="_x0000_i1087" style="width:0;height:1.5pt" o:hralign="center" o:hrstd="t" o:hr="t" fillcolor="#a0a0a0" stroked="f"/>
        </w:pict>
      </w:r>
    </w:p>
    <w:p w14:paraId="76864582" w14:textId="77777777" w:rsidR="007465E9" w:rsidRDefault="007465E9" w:rsidP="007465E9">
      <w:pPr>
        <w:pStyle w:val="Heading2"/>
      </w:pPr>
      <w:r>
        <w:rPr>
          <w:rStyle w:val="Strong"/>
          <w:b/>
          <w:bCs/>
        </w:rPr>
        <w:t>6.7.2 Footnotes</w:t>
      </w:r>
    </w:p>
    <w:p w14:paraId="18258730" w14:textId="77777777" w:rsidR="007465E9" w:rsidRDefault="007465E9" w:rsidP="007465E9">
      <w:pPr>
        <w:pStyle w:val="NormalWeb"/>
        <w:numPr>
          <w:ilvl w:val="0"/>
          <w:numId w:val="92"/>
        </w:numPr>
      </w:pPr>
      <w:r>
        <w:t>Notes at bottom of page or end of chapter.</w:t>
      </w:r>
    </w:p>
    <w:p w14:paraId="72BFF2C2" w14:textId="77777777" w:rsidR="007465E9" w:rsidRDefault="007465E9" w:rsidP="007465E9">
      <w:pPr>
        <w:pStyle w:val="NormalWeb"/>
        <w:numPr>
          <w:ilvl w:val="0"/>
          <w:numId w:val="92"/>
        </w:numPr>
      </w:pPr>
      <w:r>
        <w:t>Used to explain or show sources.</w:t>
      </w:r>
    </w:p>
    <w:p w14:paraId="48D0F0C4" w14:textId="77777777" w:rsidR="007465E9" w:rsidRDefault="007465E9" w:rsidP="007465E9">
      <w:pPr>
        <w:pStyle w:val="NormalWeb"/>
        <w:numPr>
          <w:ilvl w:val="0"/>
          <w:numId w:val="92"/>
        </w:numPr>
      </w:pPr>
      <w:r>
        <w:t>Rarely used in APA.</w:t>
      </w:r>
    </w:p>
    <w:p w14:paraId="12B16573" w14:textId="77777777" w:rsidR="007465E9" w:rsidRDefault="005F6FDF" w:rsidP="007465E9">
      <w:r>
        <w:rPr>
          <w:noProof/>
        </w:rPr>
      </w:r>
      <w:r w:rsidR="005F6FDF">
        <w:rPr>
          <w:noProof/>
        </w:rPr>
        <w:pict>
          <v:rect id="_x0000_i1088" style="width:0;height:1.5pt" o:hralign="center" o:hrstd="t" o:hr="t" fillcolor="#a0a0a0" stroked="f"/>
        </w:pict>
      </w:r>
    </w:p>
    <w:p w14:paraId="3A8DA2E0" w14:textId="77777777" w:rsidR="007465E9" w:rsidRDefault="007465E9" w:rsidP="007465E9">
      <w:pPr>
        <w:pStyle w:val="Heading2"/>
      </w:pPr>
      <w:r>
        <w:rPr>
          <w:rStyle w:val="Strong"/>
          <w:b/>
          <w:bCs/>
        </w:rPr>
        <w:t>6.7.3 Bibliography / Reference List</w:t>
      </w:r>
    </w:p>
    <w:p w14:paraId="66AE4AC2" w14:textId="77777777" w:rsidR="007465E9" w:rsidRDefault="007465E9" w:rsidP="007465E9">
      <w:pPr>
        <w:pStyle w:val="NormalWeb"/>
        <w:numPr>
          <w:ilvl w:val="0"/>
          <w:numId w:val="93"/>
        </w:numPr>
      </w:pPr>
      <w:r>
        <w:t>Bibliography is a list of sources used.</w:t>
      </w:r>
    </w:p>
    <w:p w14:paraId="4776D715" w14:textId="77777777" w:rsidR="007465E9" w:rsidRDefault="007465E9" w:rsidP="007465E9">
      <w:pPr>
        <w:pStyle w:val="NormalWeb"/>
        <w:numPr>
          <w:ilvl w:val="0"/>
          <w:numId w:val="93"/>
        </w:numPr>
      </w:pPr>
      <w:r>
        <w:t xml:space="preserve">APA uses </w:t>
      </w:r>
      <w:r>
        <w:rPr>
          <w:rStyle w:val="Strong"/>
        </w:rPr>
        <w:t>Reference List</w:t>
      </w:r>
      <w:r>
        <w:t>.</w:t>
      </w:r>
    </w:p>
    <w:p w14:paraId="35261BF8" w14:textId="77777777" w:rsidR="007465E9" w:rsidRDefault="007465E9" w:rsidP="007465E9">
      <w:pPr>
        <w:pStyle w:val="NormalWeb"/>
        <w:numPr>
          <w:ilvl w:val="0"/>
          <w:numId w:val="93"/>
        </w:numPr>
      </w:pPr>
      <w:r>
        <w:t>Includes: Author, year, title, place, publisher.</w:t>
      </w:r>
    </w:p>
    <w:p w14:paraId="120BBCAF" w14:textId="77777777" w:rsidR="007465E9" w:rsidRDefault="005F6FDF" w:rsidP="007465E9">
      <w:r>
        <w:rPr>
          <w:noProof/>
        </w:rPr>
      </w:r>
      <w:r w:rsidR="005F6FDF">
        <w:rPr>
          <w:noProof/>
        </w:rPr>
        <w:pict>
          <v:rect id="_x0000_i1089" style="width:0;height:1.5pt" o:hralign="center" o:hrstd="t" o:hr="t" fillcolor="#a0a0a0" stroked="f"/>
        </w:pict>
      </w:r>
    </w:p>
    <w:p w14:paraId="675232E7" w14:textId="77777777" w:rsidR="007465E9" w:rsidRDefault="007465E9" w:rsidP="007465E9">
      <w:pPr>
        <w:pStyle w:val="Heading2"/>
      </w:pPr>
      <w:r>
        <w:rPr>
          <w:rStyle w:val="Strong"/>
          <w:b/>
          <w:bCs/>
        </w:rPr>
        <w:t>6.7.5 Citation Management Tools</w:t>
      </w:r>
    </w:p>
    <w:p w14:paraId="5777C400" w14:textId="77777777" w:rsidR="007465E9" w:rsidRDefault="007465E9" w:rsidP="007465E9">
      <w:pPr>
        <w:pStyle w:val="NormalWeb"/>
        <w:numPr>
          <w:ilvl w:val="0"/>
          <w:numId w:val="94"/>
        </w:numPr>
      </w:pPr>
      <w:r>
        <w:t>Tools help organize references, e.g.</w:t>
      </w:r>
    </w:p>
    <w:p w14:paraId="28A7060C" w14:textId="77777777" w:rsidR="007465E9" w:rsidRDefault="007465E9" w:rsidP="007465E9">
      <w:pPr>
        <w:pStyle w:val="NormalWeb"/>
        <w:numPr>
          <w:ilvl w:val="1"/>
          <w:numId w:val="94"/>
        </w:numPr>
      </w:pPr>
      <w:r>
        <w:t>Mendeley</w:t>
      </w:r>
    </w:p>
    <w:p w14:paraId="2A9FD03B" w14:textId="77777777" w:rsidR="007465E9" w:rsidRDefault="007465E9" w:rsidP="007465E9">
      <w:pPr>
        <w:pStyle w:val="NormalWeb"/>
        <w:numPr>
          <w:ilvl w:val="1"/>
          <w:numId w:val="94"/>
        </w:numPr>
      </w:pPr>
      <w:r>
        <w:t>Zotero</w:t>
      </w:r>
    </w:p>
    <w:p w14:paraId="5004210E" w14:textId="77777777" w:rsidR="007465E9" w:rsidRDefault="007465E9" w:rsidP="007465E9">
      <w:pPr>
        <w:pStyle w:val="NormalWeb"/>
        <w:numPr>
          <w:ilvl w:val="0"/>
          <w:numId w:val="94"/>
        </w:numPr>
      </w:pPr>
      <w:r>
        <w:t>Plagiarism checkers: Grammarly, Turnitin.</w:t>
      </w:r>
    </w:p>
    <w:p w14:paraId="4974E3B6" w14:textId="77777777" w:rsidR="007465E9" w:rsidRDefault="005F6FDF" w:rsidP="007465E9">
      <w:r>
        <w:rPr>
          <w:noProof/>
        </w:rPr>
      </w:r>
      <w:r w:rsidR="005F6FDF">
        <w:rPr>
          <w:noProof/>
        </w:rPr>
        <w:pict>
          <v:rect id="_x0000_i1090" style="width:0;height:1.5pt" o:hralign="center" o:hrstd="t" o:hr="t" fillcolor="#a0a0a0" stroked="f"/>
        </w:pict>
      </w:r>
    </w:p>
    <w:p w14:paraId="24509DDA" w14:textId="77777777" w:rsidR="007465E9" w:rsidRDefault="007465E9" w:rsidP="007465E9">
      <w:pPr>
        <w:pStyle w:val="Heading2"/>
      </w:pPr>
      <w:r>
        <w:rPr>
          <w:rStyle w:val="Strong"/>
          <w:b/>
          <w:bCs/>
        </w:rPr>
        <w:t>6.8 Assessment Answers (Short)</w:t>
      </w:r>
    </w:p>
    <w:p w14:paraId="43C47AC7" w14:textId="77777777" w:rsidR="007465E9" w:rsidRDefault="007465E9" w:rsidP="007465E9">
      <w:pPr>
        <w:pStyle w:val="NormalWeb"/>
        <w:numPr>
          <w:ilvl w:val="0"/>
          <w:numId w:val="95"/>
        </w:numPr>
      </w:pPr>
      <w:r>
        <w:t xml:space="preserve">Information literacy is important because of </w:t>
      </w:r>
      <w:r>
        <w:rPr>
          <w:rStyle w:val="Strong"/>
        </w:rPr>
        <w:t>information overload</w:t>
      </w:r>
      <w:r>
        <w:t>.</w:t>
      </w:r>
    </w:p>
    <w:p w14:paraId="63A7022D" w14:textId="77777777" w:rsidR="007465E9" w:rsidRDefault="007465E9" w:rsidP="007465E9">
      <w:pPr>
        <w:pStyle w:val="NormalWeb"/>
        <w:numPr>
          <w:ilvl w:val="0"/>
          <w:numId w:val="95"/>
        </w:numPr>
      </w:pPr>
      <w:r>
        <w:t>An information literate person should:</w:t>
      </w:r>
    </w:p>
    <w:p w14:paraId="190B690B" w14:textId="77777777" w:rsidR="007465E9" w:rsidRDefault="007465E9" w:rsidP="007465E9">
      <w:pPr>
        <w:pStyle w:val="NormalWeb"/>
        <w:numPr>
          <w:ilvl w:val="1"/>
          <w:numId w:val="95"/>
        </w:numPr>
      </w:pPr>
      <w:r>
        <w:t>Access information</w:t>
      </w:r>
    </w:p>
    <w:p w14:paraId="65C985AA" w14:textId="77777777" w:rsidR="007465E9" w:rsidRDefault="007465E9" w:rsidP="007465E9">
      <w:pPr>
        <w:pStyle w:val="NormalWeb"/>
        <w:numPr>
          <w:ilvl w:val="1"/>
          <w:numId w:val="95"/>
        </w:numPr>
      </w:pPr>
      <w:r>
        <w:t>Use information</w:t>
      </w:r>
    </w:p>
    <w:p w14:paraId="7F19AD36" w14:textId="77777777" w:rsidR="007465E9" w:rsidRDefault="007465E9" w:rsidP="007465E9">
      <w:pPr>
        <w:pStyle w:val="NormalWeb"/>
        <w:numPr>
          <w:ilvl w:val="1"/>
          <w:numId w:val="95"/>
        </w:numPr>
      </w:pPr>
      <w:r>
        <w:t>Evaluate information</w:t>
      </w:r>
    </w:p>
    <w:p w14:paraId="1716E462" w14:textId="77777777" w:rsidR="007465E9" w:rsidRDefault="007465E9" w:rsidP="007465E9">
      <w:pPr>
        <w:pStyle w:val="NormalWeb"/>
        <w:numPr>
          <w:ilvl w:val="1"/>
          <w:numId w:val="95"/>
        </w:numPr>
      </w:pPr>
      <w:r>
        <w:t>Use information ethically</w:t>
      </w:r>
    </w:p>
    <w:p w14:paraId="64444F81" w14:textId="77777777" w:rsidR="007465E9" w:rsidRDefault="007465E9" w:rsidP="007465E9">
      <w:pPr>
        <w:pStyle w:val="NormalWeb"/>
        <w:numPr>
          <w:ilvl w:val="1"/>
          <w:numId w:val="95"/>
        </w:numPr>
      </w:pPr>
      <w:r>
        <w:t>Use information for a purpose</w:t>
      </w:r>
    </w:p>
    <w:p w14:paraId="2BAAE1C7" w14:textId="77777777" w:rsidR="007465E9" w:rsidRDefault="007465E9" w:rsidP="007465E9">
      <w:pPr>
        <w:pStyle w:val="NormalWeb"/>
        <w:numPr>
          <w:ilvl w:val="0"/>
          <w:numId w:val="95"/>
        </w:numPr>
      </w:pPr>
      <w:r>
        <w:t>Subtitle makes a book identifiable.</w:t>
      </w:r>
    </w:p>
    <w:p w14:paraId="55A467EF" w14:textId="77777777" w:rsidR="007465E9" w:rsidRDefault="007465E9" w:rsidP="007465E9">
      <w:pPr>
        <w:pStyle w:val="NormalWeb"/>
        <w:numPr>
          <w:ilvl w:val="0"/>
          <w:numId w:val="95"/>
        </w:numPr>
      </w:pPr>
      <w:r>
        <w:t xml:space="preserve">We evaluate sources for </w:t>
      </w:r>
      <w:r>
        <w:rPr>
          <w:rStyle w:val="Strong"/>
        </w:rPr>
        <w:t>accuracy, currency, objectivity, and authority</w:t>
      </w:r>
      <w:r>
        <w:t>.</w:t>
      </w:r>
    </w:p>
    <w:p w14:paraId="1F341118" w14:textId="77777777" w:rsidR="007465E9" w:rsidRDefault="005F6FDF" w:rsidP="007465E9">
      <w:r>
        <w:rPr>
          <w:noProof/>
        </w:rPr>
      </w:r>
      <w:r w:rsidR="005F6FDF">
        <w:rPr>
          <w:noProof/>
        </w:rPr>
        <w:pict>
          <v:rect id="_x0000_i1091" style="width:0;height:1.5pt" o:hralign="center" o:hrstd="t" o:hr="t" fillcolor="#a0a0a0" stroked="f"/>
        </w:pict>
      </w:r>
    </w:p>
    <w:p w14:paraId="2B809452" w14:textId="77777777" w:rsidR="007465E9" w:rsidRDefault="007465E9" w:rsidP="007465E9">
      <w:pPr>
        <w:pStyle w:val="Heading2"/>
      </w:pPr>
      <w:r>
        <w:rPr>
          <w:rStyle w:val="Strong"/>
          <w:b/>
          <w:bCs/>
        </w:rPr>
        <w:t>Short Reflection Notes</w:t>
      </w:r>
    </w:p>
    <w:p w14:paraId="7EC6D604" w14:textId="77777777" w:rsidR="007465E9" w:rsidRDefault="007465E9" w:rsidP="007465E9">
      <w:pPr>
        <w:pStyle w:val="NormalWeb"/>
        <w:numPr>
          <w:ilvl w:val="0"/>
          <w:numId w:val="96"/>
        </w:numPr>
      </w:pPr>
      <w:r>
        <w:t>Information literacy helps me think critically and do research.</w:t>
      </w:r>
    </w:p>
    <w:p w14:paraId="2D0D5B8E" w14:textId="77777777" w:rsidR="007465E9" w:rsidRDefault="007465E9" w:rsidP="007465E9">
      <w:pPr>
        <w:pStyle w:val="NormalWeb"/>
        <w:numPr>
          <w:ilvl w:val="0"/>
          <w:numId w:val="96"/>
        </w:numPr>
      </w:pPr>
      <w:r>
        <w:t>Libraries help me access reliable academic sources.</w:t>
      </w:r>
    </w:p>
    <w:p w14:paraId="747E130D" w14:textId="77777777" w:rsidR="007465E9" w:rsidRDefault="007465E9" w:rsidP="007465E9">
      <w:pPr>
        <w:pStyle w:val="NormalWeb"/>
        <w:numPr>
          <w:ilvl w:val="0"/>
          <w:numId w:val="96"/>
        </w:numPr>
      </w:pPr>
      <w:r>
        <w:t>Referencing prevents plagiarism and improves academic writing.</w:t>
      </w:r>
    </w:p>
    <w:p w14:paraId="23ADC9F8" w14:textId="77777777" w:rsidR="0086006A" w:rsidRDefault="0086006A"/>
    <w:p w14:paraId="5D29E650" w14:textId="77777777" w:rsidR="0086006A" w:rsidRDefault="0086006A"/>
    <w:p w14:paraId="2B75863F" w14:textId="77777777" w:rsidR="0086006A" w:rsidRDefault="00B410F3">
      <w:r>
        <w:br w:type="page"/>
      </w:r>
    </w:p>
    <w:p w14:paraId="56ABEA0A" w14:textId="77777777" w:rsidR="0086006A" w:rsidRDefault="00B410F3">
      <w:pPr>
        <w:pStyle w:val="Heading1"/>
      </w:pPr>
      <w:r>
        <w:t>Lesson 7: Reading Skills</w:t>
      </w:r>
    </w:p>
    <w:p w14:paraId="1C3E6298" w14:textId="77777777" w:rsidR="00094F6A" w:rsidRDefault="00094F6A" w:rsidP="00094F6A">
      <w:pPr>
        <w:pStyle w:val="Heading2"/>
      </w:pPr>
      <w:r>
        <w:rPr>
          <w:rStyle w:val="Strong"/>
          <w:b/>
          <w:bCs/>
        </w:rPr>
        <w:t>7.1 Meaning of Reading (Very Important)</w:t>
      </w:r>
    </w:p>
    <w:p w14:paraId="20591658" w14:textId="77777777" w:rsidR="00094F6A" w:rsidRDefault="00094F6A" w:rsidP="00094F6A">
      <w:pPr>
        <w:pStyle w:val="NormalWeb"/>
      </w:pPr>
      <w:r>
        <w:t xml:space="preserve">Reading is </w:t>
      </w:r>
      <w:r>
        <w:rPr>
          <w:rStyle w:val="Strong"/>
        </w:rPr>
        <w:t>not just seeing words on a page</w:t>
      </w:r>
      <w:r>
        <w:t>.</w:t>
      </w:r>
      <w:r>
        <w:br/>
        <w:t xml:space="preserve">It is an </w:t>
      </w:r>
      <w:r>
        <w:rPr>
          <w:rStyle w:val="Strong"/>
        </w:rPr>
        <w:t>active process of creating meaning</w:t>
      </w:r>
      <w:r>
        <w:t>.</w:t>
      </w:r>
    </w:p>
    <w:p w14:paraId="14BAFF7E" w14:textId="77777777" w:rsidR="00094F6A" w:rsidRDefault="00094F6A" w:rsidP="00094F6A">
      <w:pPr>
        <w:pStyle w:val="NormalWeb"/>
      </w:pPr>
      <w:r>
        <w:rPr>
          <w:rFonts w:ascii="Segoe UI Emoji" w:hAnsi="Segoe UI Emoji" w:cs="Segoe UI Emoji"/>
        </w:rPr>
        <w:t>👉</w:t>
      </w:r>
      <w:r>
        <w:t xml:space="preserve"> When you read, you:</w:t>
      </w:r>
    </w:p>
    <w:p w14:paraId="64E85039" w14:textId="77777777" w:rsidR="00094F6A" w:rsidRDefault="00094F6A" w:rsidP="00094F6A">
      <w:pPr>
        <w:pStyle w:val="NormalWeb"/>
        <w:numPr>
          <w:ilvl w:val="0"/>
          <w:numId w:val="106"/>
        </w:numPr>
      </w:pPr>
      <w:r>
        <w:t>Think about what the author is saying</w:t>
      </w:r>
    </w:p>
    <w:p w14:paraId="3F5A978A" w14:textId="77777777" w:rsidR="00094F6A" w:rsidRDefault="00094F6A" w:rsidP="00094F6A">
      <w:pPr>
        <w:pStyle w:val="NormalWeb"/>
        <w:numPr>
          <w:ilvl w:val="0"/>
          <w:numId w:val="106"/>
        </w:numPr>
      </w:pPr>
      <w:r>
        <w:t>Connect new information with what you already know</w:t>
      </w:r>
    </w:p>
    <w:p w14:paraId="11745424" w14:textId="77777777" w:rsidR="00094F6A" w:rsidRDefault="00094F6A" w:rsidP="00094F6A">
      <w:pPr>
        <w:pStyle w:val="NormalWeb"/>
        <w:numPr>
          <w:ilvl w:val="0"/>
          <w:numId w:val="106"/>
        </w:numPr>
      </w:pPr>
      <w:r>
        <w:t>Ask questions</w:t>
      </w:r>
    </w:p>
    <w:p w14:paraId="36CC95BC" w14:textId="77777777" w:rsidR="00094F6A" w:rsidRDefault="00094F6A" w:rsidP="00094F6A">
      <w:pPr>
        <w:pStyle w:val="NormalWeb"/>
        <w:numPr>
          <w:ilvl w:val="0"/>
          <w:numId w:val="106"/>
        </w:numPr>
      </w:pPr>
      <w:r>
        <w:t>Agree or disagree with the author</w:t>
      </w:r>
    </w:p>
    <w:p w14:paraId="61993106" w14:textId="77777777" w:rsidR="00094F6A" w:rsidRDefault="00094F6A" w:rsidP="00094F6A">
      <w:pPr>
        <w:pStyle w:val="NormalWeb"/>
        <w:numPr>
          <w:ilvl w:val="0"/>
          <w:numId w:val="106"/>
        </w:numPr>
      </w:pPr>
      <w:r>
        <w:t>Use reading together with listening, speaking, and writing</w:t>
      </w:r>
    </w:p>
    <w:p w14:paraId="4CFAAA51" w14:textId="77777777" w:rsidR="00094F6A" w:rsidRDefault="00094F6A" w:rsidP="00094F6A">
      <w:pPr>
        <w:pStyle w:val="NormalWeb"/>
      </w:pPr>
      <w:r>
        <w:t>That’s why reading today is described as:</w:t>
      </w:r>
    </w:p>
    <w:p w14:paraId="4764B7EC" w14:textId="77777777" w:rsidR="00094F6A" w:rsidRDefault="00094F6A" w:rsidP="00094F6A">
      <w:pPr>
        <w:pStyle w:val="NormalWeb"/>
        <w:numPr>
          <w:ilvl w:val="0"/>
          <w:numId w:val="107"/>
        </w:numPr>
      </w:pPr>
      <w:r>
        <w:rPr>
          <w:rStyle w:val="Strong"/>
        </w:rPr>
        <w:t>Mental</w:t>
      </w:r>
    </w:p>
    <w:p w14:paraId="7DF0B20C" w14:textId="77777777" w:rsidR="00094F6A" w:rsidRDefault="00094F6A" w:rsidP="00094F6A">
      <w:pPr>
        <w:pStyle w:val="NormalWeb"/>
        <w:numPr>
          <w:ilvl w:val="0"/>
          <w:numId w:val="107"/>
        </w:numPr>
      </w:pPr>
      <w:r>
        <w:rPr>
          <w:rStyle w:val="Strong"/>
        </w:rPr>
        <w:t>Intellectual</w:t>
      </w:r>
    </w:p>
    <w:p w14:paraId="15EB63FB" w14:textId="77777777" w:rsidR="00094F6A" w:rsidRDefault="00094F6A" w:rsidP="00094F6A">
      <w:pPr>
        <w:pStyle w:val="NormalWeb"/>
        <w:numPr>
          <w:ilvl w:val="0"/>
          <w:numId w:val="107"/>
        </w:numPr>
      </w:pPr>
      <w:r>
        <w:rPr>
          <w:rStyle w:val="Strong"/>
        </w:rPr>
        <w:t>Emotional</w:t>
      </w:r>
    </w:p>
    <w:p w14:paraId="02676423" w14:textId="77777777" w:rsidR="00094F6A" w:rsidRDefault="00094F6A" w:rsidP="00094F6A">
      <w:pPr>
        <w:pStyle w:val="NormalWeb"/>
        <w:numPr>
          <w:ilvl w:val="0"/>
          <w:numId w:val="107"/>
        </w:numPr>
      </w:pPr>
      <w:r>
        <w:rPr>
          <w:rStyle w:val="Strong"/>
        </w:rPr>
        <w:t>Interactive</w:t>
      </w:r>
    </w:p>
    <w:p w14:paraId="53793EEC" w14:textId="77777777" w:rsidR="00094F6A" w:rsidRDefault="00094F6A" w:rsidP="00094F6A">
      <w:pPr>
        <w:pStyle w:val="NormalWeb"/>
      </w:pPr>
      <w:r>
        <w:rPr>
          <w:rFonts w:ascii="Segoe UI Emoji" w:hAnsi="Segoe UI Emoji" w:cs="Segoe UI Emoji"/>
        </w:rPr>
        <w:t>📌</w:t>
      </w:r>
      <w:r>
        <w:t xml:space="preserve"> </w:t>
      </w:r>
      <w:r>
        <w:rPr>
          <w:rStyle w:val="Strong"/>
        </w:rPr>
        <w:t>Exam point:</w:t>
      </w:r>
      <w:r>
        <w:br/>
        <w:t xml:space="preserve">Reading does </w:t>
      </w:r>
      <w:r>
        <w:rPr>
          <w:rStyle w:val="Strong"/>
        </w:rPr>
        <w:t>not</w:t>
      </w:r>
      <w:r>
        <w:t xml:space="preserve"> mean meaning is already on the page. The reader helps </w:t>
      </w:r>
      <w:r>
        <w:rPr>
          <w:rStyle w:val="Strong"/>
        </w:rPr>
        <w:t>create meaning</w:t>
      </w:r>
      <w:r>
        <w:t>.</w:t>
      </w:r>
    </w:p>
    <w:p w14:paraId="6D6FC404" w14:textId="77777777" w:rsidR="00094F6A" w:rsidRDefault="005F6FDF" w:rsidP="00094F6A">
      <w:r>
        <w:rPr>
          <w:noProof/>
        </w:rPr>
      </w:r>
      <w:r w:rsidR="005F6FDF">
        <w:rPr>
          <w:noProof/>
        </w:rPr>
        <w:pict>
          <v:rect id="_x0000_i1092" style="width:0;height:1.5pt" o:hralign="center" o:hrstd="t" o:hr="t" fillcolor="#a0a0a0" stroked="f"/>
        </w:pict>
      </w:r>
    </w:p>
    <w:p w14:paraId="73BFCDF4" w14:textId="77777777" w:rsidR="00094F6A" w:rsidRDefault="00094F6A" w:rsidP="00094F6A">
      <w:pPr>
        <w:pStyle w:val="Heading2"/>
      </w:pPr>
      <w:r>
        <w:rPr>
          <w:rStyle w:val="Strong"/>
          <w:b/>
          <w:bCs/>
        </w:rPr>
        <w:t>7.2 Purposes for Reading</w:t>
      </w:r>
    </w:p>
    <w:p w14:paraId="204CF743" w14:textId="77777777" w:rsidR="00094F6A" w:rsidRDefault="00094F6A" w:rsidP="00094F6A">
      <w:pPr>
        <w:pStyle w:val="NormalWeb"/>
      </w:pPr>
      <w:r>
        <w:t xml:space="preserve">Having a purpose makes reading </w:t>
      </w:r>
      <w:r>
        <w:rPr>
          <w:rStyle w:val="Strong"/>
        </w:rPr>
        <w:t>faster and more effective</w:t>
      </w:r>
      <w:r>
        <w:t>.</w:t>
      </w:r>
    </w:p>
    <w:p w14:paraId="43B6954A" w14:textId="77777777" w:rsidR="00094F6A" w:rsidRDefault="00094F6A" w:rsidP="00094F6A">
      <w:pPr>
        <w:pStyle w:val="Heading3"/>
      </w:pPr>
      <w:r>
        <w:rPr>
          <w:rStyle w:val="Strong"/>
          <w:b/>
          <w:bCs/>
        </w:rPr>
        <w:t>Three Main Purposes</w:t>
      </w:r>
    </w:p>
    <w:p w14:paraId="4E8A0A74" w14:textId="77777777" w:rsidR="00094F6A" w:rsidRDefault="00094F6A" w:rsidP="00094F6A">
      <w:pPr>
        <w:pStyle w:val="NormalWeb"/>
        <w:numPr>
          <w:ilvl w:val="0"/>
          <w:numId w:val="108"/>
        </w:numPr>
      </w:pPr>
      <w:r>
        <w:rPr>
          <w:rStyle w:val="Strong"/>
        </w:rPr>
        <w:t>Academic / Learning</w:t>
      </w:r>
    </w:p>
    <w:p w14:paraId="20BFE46D" w14:textId="77777777" w:rsidR="00094F6A" w:rsidRDefault="00094F6A" w:rsidP="00094F6A">
      <w:pPr>
        <w:pStyle w:val="NormalWeb"/>
        <w:numPr>
          <w:ilvl w:val="1"/>
          <w:numId w:val="108"/>
        </w:numPr>
      </w:pPr>
      <w:r>
        <w:t>Reading textbooks</w:t>
      </w:r>
    </w:p>
    <w:p w14:paraId="7CAAECBB" w14:textId="77777777" w:rsidR="00094F6A" w:rsidRDefault="00094F6A" w:rsidP="00094F6A">
      <w:pPr>
        <w:pStyle w:val="NormalWeb"/>
        <w:numPr>
          <w:ilvl w:val="1"/>
          <w:numId w:val="108"/>
        </w:numPr>
      </w:pPr>
      <w:r>
        <w:t>Journal articles</w:t>
      </w:r>
    </w:p>
    <w:p w14:paraId="4448B88C" w14:textId="77777777" w:rsidR="00094F6A" w:rsidRDefault="00094F6A" w:rsidP="00094F6A">
      <w:pPr>
        <w:pStyle w:val="NormalWeb"/>
        <w:numPr>
          <w:ilvl w:val="1"/>
          <w:numId w:val="108"/>
        </w:numPr>
      </w:pPr>
      <w:r>
        <w:t>Lecture notes</w:t>
      </w:r>
    </w:p>
    <w:p w14:paraId="34DC9B04" w14:textId="77777777" w:rsidR="00094F6A" w:rsidRDefault="00094F6A" w:rsidP="00094F6A">
      <w:pPr>
        <w:pStyle w:val="NormalWeb"/>
        <w:numPr>
          <w:ilvl w:val="1"/>
          <w:numId w:val="108"/>
        </w:numPr>
      </w:pPr>
      <w:r>
        <w:t>Research materials</w:t>
      </w:r>
    </w:p>
    <w:p w14:paraId="0E33BF39" w14:textId="77777777" w:rsidR="00094F6A" w:rsidRDefault="00094F6A" w:rsidP="00094F6A">
      <w:pPr>
        <w:pStyle w:val="NormalWeb"/>
        <w:numPr>
          <w:ilvl w:val="0"/>
          <w:numId w:val="108"/>
        </w:numPr>
      </w:pPr>
      <w:r>
        <w:rPr>
          <w:rStyle w:val="Strong"/>
        </w:rPr>
        <w:t>Functional</w:t>
      </w:r>
    </w:p>
    <w:p w14:paraId="723BAE38" w14:textId="77777777" w:rsidR="00094F6A" w:rsidRDefault="00094F6A" w:rsidP="00094F6A">
      <w:pPr>
        <w:pStyle w:val="NormalWeb"/>
        <w:numPr>
          <w:ilvl w:val="1"/>
          <w:numId w:val="108"/>
        </w:numPr>
      </w:pPr>
      <w:r>
        <w:t>Reading instructions</w:t>
      </w:r>
    </w:p>
    <w:p w14:paraId="7697833E" w14:textId="77777777" w:rsidR="00094F6A" w:rsidRDefault="00094F6A" w:rsidP="00094F6A">
      <w:pPr>
        <w:pStyle w:val="NormalWeb"/>
        <w:numPr>
          <w:ilvl w:val="1"/>
          <w:numId w:val="108"/>
        </w:numPr>
      </w:pPr>
      <w:r>
        <w:t>Forms</w:t>
      </w:r>
    </w:p>
    <w:p w14:paraId="2D92C6C1" w14:textId="77777777" w:rsidR="00094F6A" w:rsidRDefault="00094F6A" w:rsidP="00094F6A">
      <w:pPr>
        <w:pStyle w:val="NormalWeb"/>
        <w:numPr>
          <w:ilvl w:val="1"/>
          <w:numId w:val="108"/>
        </w:numPr>
      </w:pPr>
      <w:r>
        <w:t>Reports</w:t>
      </w:r>
    </w:p>
    <w:p w14:paraId="72DF9CDF" w14:textId="77777777" w:rsidR="00094F6A" w:rsidRDefault="00094F6A" w:rsidP="00094F6A">
      <w:pPr>
        <w:pStyle w:val="NormalWeb"/>
        <w:numPr>
          <w:ilvl w:val="1"/>
          <w:numId w:val="108"/>
        </w:numPr>
      </w:pPr>
      <w:r>
        <w:t>Work documents</w:t>
      </w:r>
    </w:p>
    <w:p w14:paraId="07921126" w14:textId="77777777" w:rsidR="00094F6A" w:rsidRDefault="00094F6A" w:rsidP="00094F6A">
      <w:pPr>
        <w:pStyle w:val="NormalWeb"/>
        <w:numPr>
          <w:ilvl w:val="0"/>
          <w:numId w:val="108"/>
        </w:numPr>
      </w:pPr>
      <w:r>
        <w:rPr>
          <w:rStyle w:val="Strong"/>
        </w:rPr>
        <w:t>Entertainment</w:t>
      </w:r>
    </w:p>
    <w:p w14:paraId="09A89522" w14:textId="77777777" w:rsidR="00094F6A" w:rsidRDefault="00094F6A" w:rsidP="00094F6A">
      <w:pPr>
        <w:pStyle w:val="NormalWeb"/>
        <w:numPr>
          <w:ilvl w:val="1"/>
          <w:numId w:val="108"/>
        </w:numPr>
      </w:pPr>
      <w:r>
        <w:t>Novels</w:t>
      </w:r>
    </w:p>
    <w:p w14:paraId="236DE0EA" w14:textId="77777777" w:rsidR="00094F6A" w:rsidRDefault="00094F6A" w:rsidP="00094F6A">
      <w:pPr>
        <w:pStyle w:val="NormalWeb"/>
        <w:numPr>
          <w:ilvl w:val="1"/>
          <w:numId w:val="108"/>
        </w:numPr>
      </w:pPr>
      <w:r>
        <w:t>Magazines</w:t>
      </w:r>
    </w:p>
    <w:p w14:paraId="495A4740" w14:textId="77777777" w:rsidR="00094F6A" w:rsidRDefault="00094F6A" w:rsidP="00094F6A">
      <w:pPr>
        <w:pStyle w:val="NormalWeb"/>
        <w:numPr>
          <w:ilvl w:val="1"/>
          <w:numId w:val="108"/>
        </w:numPr>
      </w:pPr>
      <w:r>
        <w:t>Stories</w:t>
      </w:r>
    </w:p>
    <w:p w14:paraId="276C3EB7" w14:textId="77777777" w:rsidR="00094F6A" w:rsidRDefault="00094F6A" w:rsidP="00094F6A">
      <w:pPr>
        <w:pStyle w:val="NormalWeb"/>
        <w:numPr>
          <w:ilvl w:val="1"/>
          <w:numId w:val="108"/>
        </w:numPr>
      </w:pPr>
      <w:r>
        <w:t>Newspapers</w:t>
      </w:r>
    </w:p>
    <w:p w14:paraId="7EAEAB7F" w14:textId="77777777" w:rsidR="00094F6A" w:rsidRDefault="00094F6A" w:rsidP="00094F6A">
      <w:pPr>
        <w:pStyle w:val="NormalWeb"/>
      </w:pPr>
      <w:r>
        <w:rPr>
          <w:rFonts w:ascii="Segoe UI Emoji" w:hAnsi="Segoe UI Emoji" w:cs="Segoe UI Emoji"/>
        </w:rPr>
        <w:t>📌</w:t>
      </w:r>
      <w:r>
        <w:t xml:space="preserve"> </w:t>
      </w:r>
      <w:r>
        <w:rPr>
          <w:rStyle w:val="Strong"/>
        </w:rPr>
        <w:t>Tip:</w:t>
      </w:r>
      <w:r>
        <w:br/>
        <w:t>Always ask:</w:t>
      </w:r>
    </w:p>
    <w:p w14:paraId="0DF6301C" w14:textId="77777777" w:rsidR="00094F6A" w:rsidRDefault="00094F6A" w:rsidP="00094F6A">
      <w:pPr>
        <w:pStyle w:val="NormalWeb"/>
        <w:numPr>
          <w:ilvl w:val="0"/>
          <w:numId w:val="109"/>
        </w:numPr>
      </w:pPr>
      <w:r>
        <w:t>What am I reading?</w:t>
      </w:r>
    </w:p>
    <w:p w14:paraId="38A05726" w14:textId="77777777" w:rsidR="00094F6A" w:rsidRDefault="00094F6A" w:rsidP="00094F6A">
      <w:pPr>
        <w:pStyle w:val="NormalWeb"/>
        <w:numPr>
          <w:ilvl w:val="0"/>
          <w:numId w:val="109"/>
        </w:numPr>
      </w:pPr>
      <w:r>
        <w:t>Why am I reading?</w:t>
      </w:r>
    </w:p>
    <w:p w14:paraId="7A3C1063" w14:textId="77777777" w:rsidR="00094F6A" w:rsidRDefault="00094F6A" w:rsidP="00094F6A">
      <w:pPr>
        <w:pStyle w:val="NormalWeb"/>
        <w:numPr>
          <w:ilvl w:val="0"/>
          <w:numId w:val="109"/>
        </w:numPr>
      </w:pPr>
      <w:r>
        <w:t>What do I need to get from this text?</w:t>
      </w:r>
    </w:p>
    <w:p w14:paraId="6D4DA005" w14:textId="77777777" w:rsidR="00094F6A" w:rsidRDefault="005F6FDF" w:rsidP="00094F6A">
      <w:r>
        <w:rPr>
          <w:noProof/>
        </w:rPr>
      </w:r>
      <w:r w:rsidR="005F6FDF">
        <w:rPr>
          <w:noProof/>
        </w:rPr>
        <w:pict>
          <v:rect id="_x0000_i1093" style="width:0;height:1.5pt" o:hralign="center" o:hrstd="t" o:hr="t" fillcolor="#a0a0a0" stroked="f"/>
        </w:pict>
      </w:r>
    </w:p>
    <w:p w14:paraId="5600DBF9" w14:textId="77777777" w:rsidR="00094F6A" w:rsidRDefault="00094F6A" w:rsidP="00094F6A">
      <w:pPr>
        <w:pStyle w:val="Heading2"/>
      </w:pPr>
      <w:r>
        <w:rPr>
          <w:rStyle w:val="Strong"/>
          <w:b/>
          <w:bCs/>
        </w:rPr>
        <w:t>7.3 Styles of Reading</w:t>
      </w:r>
    </w:p>
    <w:p w14:paraId="7A03B88B" w14:textId="77777777" w:rsidR="00094F6A" w:rsidRDefault="00094F6A" w:rsidP="00094F6A">
      <w:pPr>
        <w:pStyle w:val="NormalWeb"/>
      </w:pPr>
      <w:r>
        <w:t xml:space="preserve">Your </w:t>
      </w:r>
      <w:r>
        <w:rPr>
          <w:rStyle w:val="Strong"/>
        </w:rPr>
        <w:t>purpose</w:t>
      </w:r>
      <w:r>
        <w:t xml:space="preserve"> determines </w:t>
      </w:r>
      <w:r>
        <w:rPr>
          <w:rStyle w:val="Strong"/>
        </w:rPr>
        <w:t>how</w:t>
      </w:r>
      <w:r>
        <w:t xml:space="preserve"> you read.</w:t>
      </w:r>
    </w:p>
    <w:p w14:paraId="7BCBAB92" w14:textId="77777777" w:rsidR="00094F6A" w:rsidRDefault="00094F6A" w:rsidP="00094F6A">
      <w:pPr>
        <w:pStyle w:val="Heading3"/>
      </w:pPr>
      <w:r>
        <w:rPr>
          <w:rStyle w:val="Strong"/>
          <w:b/>
          <w:bCs/>
        </w:rPr>
        <w:t>Common Reading Styles</w:t>
      </w:r>
    </w:p>
    <w:p w14:paraId="4F8202A3" w14:textId="77777777" w:rsidR="00094F6A" w:rsidRDefault="00094F6A" w:rsidP="00094F6A">
      <w:pPr>
        <w:pStyle w:val="Heading3"/>
      </w:pPr>
      <w:r>
        <w:t xml:space="preserve">1. </w:t>
      </w:r>
      <w:r>
        <w:rPr>
          <w:rStyle w:val="Strong"/>
          <w:b/>
          <w:bCs/>
        </w:rPr>
        <w:t>Skimming</w:t>
      </w:r>
    </w:p>
    <w:p w14:paraId="49AC1822" w14:textId="77777777" w:rsidR="00094F6A" w:rsidRDefault="00094F6A" w:rsidP="00094F6A">
      <w:pPr>
        <w:pStyle w:val="NormalWeb"/>
        <w:numPr>
          <w:ilvl w:val="0"/>
          <w:numId w:val="110"/>
        </w:numPr>
      </w:pPr>
      <w:r>
        <w:t xml:space="preserve">Reading quickly to get the </w:t>
      </w:r>
      <w:r>
        <w:rPr>
          <w:rStyle w:val="Strong"/>
        </w:rPr>
        <w:t>main idea</w:t>
      </w:r>
    </w:p>
    <w:p w14:paraId="6A269FEC" w14:textId="77777777" w:rsidR="00094F6A" w:rsidRDefault="00094F6A" w:rsidP="00094F6A">
      <w:pPr>
        <w:pStyle w:val="NormalWeb"/>
        <w:numPr>
          <w:ilvl w:val="0"/>
          <w:numId w:val="110"/>
        </w:numPr>
      </w:pPr>
      <w:r>
        <w:t>Focus on headings, topic sentences</w:t>
      </w:r>
    </w:p>
    <w:p w14:paraId="66D21D30" w14:textId="77777777" w:rsidR="00094F6A" w:rsidRDefault="00094F6A" w:rsidP="00094F6A">
      <w:pPr>
        <w:pStyle w:val="NormalWeb"/>
        <w:numPr>
          <w:ilvl w:val="0"/>
          <w:numId w:val="110"/>
        </w:numPr>
      </w:pPr>
      <w:r>
        <w:t>Skip details</w:t>
      </w:r>
    </w:p>
    <w:p w14:paraId="25B6AF54" w14:textId="77777777" w:rsidR="00094F6A" w:rsidRDefault="00094F6A" w:rsidP="00094F6A">
      <w:pPr>
        <w:pStyle w:val="NormalWeb"/>
      </w:pPr>
      <w:r>
        <w:rPr>
          <w:rFonts w:ascii="Segoe UI Emoji" w:hAnsi="Segoe UI Emoji" w:cs="Segoe UI Emoji"/>
        </w:rPr>
        <w:t>📍</w:t>
      </w:r>
      <w:r>
        <w:t xml:space="preserve"> Used when:</w:t>
      </w:r>
    </w:p>
    <w:p w14:paraId="6C70EAC7" w14:textId="77777777" w:rsidR="00094F6A" w:rsidRDefault="00094F6A" w:rsidP="00094F6A">
      <w:pPr>
        <w:pStyle w:val="NormalWeb"/>
        <w:numPr>
          <w:ilvl w:val="0"/>
          <w:numId w:val="111"/>
        </w:numPr>
      </w:pPr>
      <w:r>
        <w:t>Previewing a chapter</w:t>
      </w:r>
    </w:p>
    <w:p w14:paraId="42EBB626" w14:textId="77777777" w:rsidR="00094F6A" w:rsidRDefault="00094F6A" w:rsidP="00094F6A">
      <w:pPr>
        <w:pStyle w:val="NormalWeb"/>
        <w:numPr>
          <w:ilvl w:val="0"/>
          <w:numId w:val="111"/>
        </w:numPr>
      </w:pPr>
      <w:r>
        <w:t>Reading newspapers quickly</w:t>
      </w:r>
    </w:p>
    <w:p w14:paraId="67B7B22F" w14:textId="77777777" w:rsidR="00094F6A" w:rsidRDefault="005F6FDF" w:rsidP="00094F6A">
      <w:r>
        <w:rPr>
          <w:noProof/>
        </w:rPr>
      </w:r>
      <w:r w:rsidR="005F6FDF">
        <w:rPr>
          <w:noProof/>
        </w:rPr>
        <w:pict>
          <v:rect id="_x0000_i1094" style="width:0;height:1.5pt" o:hralign="center" o:hrstd="t" o:hr="t" fillcolor="#a0a0a0" stroked="f"/>
        </w:pict>
      </w:r>
    </w:p>
    <w:p w14:paraId="0D3BA1E0" w14:textId="77777777" w:rsidR="00094F6A" w:rsidRDefault="00094F6A" w:rsidP="00094F6A">
      <w:pPr>
        <w:pStyle w:val="Heading3"/>
      </w:pPr>
      <w:r>
        <w:t xml:space="preserve">2. </w:t>
      </w:r>
      <w:r>
        <w:rPr>
          <w:rStyle w:val="Strong"/>
          <w:b/>
          <w:bCs/>
        </w:rPr>
        <w:t>Scanning</w:t>
      </w:r>
    </w:p>
    <w:p w14:paraId="43BDB7F6" w14:textId="77777777" w:rsidR="00094F6A" w:rsidRDefault="00094F6A" w:rsidP="00094F6A">
      <w:pPr>
        <w:pStyle w:val="NormalWeb"/>
        <w:numPr>
          <w:ilvl w:val="0"/>
          <w:numId w:val="112"/>
        </w:numPr>
      </w:pPr>
      <w:r>
        <w:t xml:space="preserve">Looking for </w:t>
      </w:r>
      <w:r>
        <w:rPr>
          <w:rStyle w:val="Strong"/>
        </w:rPr>
        <w:t>specific information</w:t>
      </w:r>
    </w:p>
    <w:p w14:paraId="60472AF0" w14:textId="77777777" w:rsidR="00094F6A" w:rsidRDefault="00094F6A" w:rsidP="00094F6A">
      <w:pPr>
        <w:pStyle w:val="NormalWeb"/>
        <w:numPr>
          <w:ilvl w:val="0"/>
          <w:numId w:val="112"/>
        </w:numPr>
      </w:pPr>
      <w:r>
        <w:t>Example: date, definition, name, formula</w:t>
      </w:r>
    </w:p>
    <w:p w14:paraId="25471979" w14:textId="77777777" w:rsidR="00094F6A" w:rsidRDefault="00094F6A" w:rsidP="00094F6A">
      <w:pPr>
        <w:pStyle w:val="NormalWeb"/>
      </w:pPr>
      <w:r>
        <w:rPr>
          <w:rFonts w:ascii="Segoe UI Emoji" w:hAnsi="Segoe UI Emoji" w:cs="Segoe UI Emoji"/>
        </w:rPr>
        <w:t>📍</w:t>
      </w:r>
      <w:r>
        <w:t xml:space="preserve"> Used when:</w:t>
      </w:r>
    </w:p>
    <w:p w14:paraId="33A8FA18" w14:textId="77777777" w:rsidR="00094F6A" w:rsidRDefault="00094F6A" w:rsidP="00094F6A">
      <w:pPr>
        <w:pStyle w:val="NormalWeb"/>
        <w:numPr>
          <w:ilvl w:val="0"/>
          <w:numId w:val="113"/>
        </w:numPr>
      </w:pPr>
      <w:r>
        <w:t>Searching for a definition</w:t>
      </w:r>
    </w:p>
    <w:p w14:paraId="748F3AF7" w14:textId="77777777" w:rsidR="00094F6A" w:rsidRDefault="00094F6A" w:rsidP="00094F6A">
      <w:pPr>
        <w:pStyle w:val="NormalWeb"/>
        <w:numPr>
          <w:ilvl w:val="0"/>
          <w:numId w:val="113"/>
        </w:numPr>
      </w:pPr>
      <w:r>
        <w:t>Finding a specific fact</w:t>
      </w:r>
    </w:p>
    <w:p w14:paraId="35D6042D" w14:textId="77777777" w:rsidR="00094F6A" w:rsidRDefault="005F6FDF" w:rsidP="00094F6A">
      <w:r>
        <w:rPr>
          <w:noProof/>
        </w:rPr>
      </w:r>
      <w:r w:rsidR="005F6FDF">
        <w:rPr>
          <w:noProof/>
        </w:rPr>
        <w:pict>
          <v:rect id="_x0000_i1095" style="width:0;height:1.5pt" o:hralign="center" o:hrstd="t" o:hr="t" fillcolor="#a0a0a0" stroked="f"/>
        </w:pict>
      </w:r>
    </w:p>
    <w:p w14:paraId="6E6B0225" w14:textId="77777777" w:rsidR="00094F6A" w:rsidRDefault="00094F6A" w:rsidP="00094F6A">
      <w:pPr>
        <w:pStyle w:val="Heading3"/>
      </w:pPr>
      <w:r>
        <w:t xml:space="preserve">3. </w:t>
      </w:r>
      <w:r>
        <w:rPr>
          <w:rStyle w:val="Strong"/>
          <w:b/>
          <w:bCs/>
        </w:rPr>
        <w:t>Comprehension Reading</w:t>
      </w:r>
    </w:p>
    <w:p w14:paraId="1A3E3071" w14:textId="77777777" w:rsidR="00094F6A" w:rsidRDefault="00094F6A" w:rsidP="00094F6A">
      <w:pPr>
        <w:pStyle w:val="NormalWeb"/>
        <w:numPr>
          <w:ilvl w:val="0"/>
          <w:numId w:val="114"/>
        </w:numPr>
      </w:pPr>
      <w:r>
        <w:t xml:space="preserve">Reading to </w:t>
      </w:r>
      <w:r>
        <w:rPr>
          <w:rStyle w:val="Strong"/>
        </w:rPr>
        <w:t>understand</w:t>
      </w:r>
    </w:p>
    <w:p w14:paraId="5ED52136" w14:textId="77777777" w:rsidR="00094F6A" w:rsidRDefault="00094F6A" w:rsidP="00094F6A">
      <w:pPr>
        <w:pStyle w:val="NormalWeb"/>
        <w:numPr>
          <w:ilvl w:val="0"/>
          <w:numId w:val="114"/>
        </w:numPr>
      </w:pPr>
      <w:r>
        <w:t>Careful and detailed</w:t>
      </w:r>
    </w:p>
    <w:p w14:paraId="3167FD5E" w14:textId="77777777" w:rsidR="00094F6A" w:rsidRDefault="005F6FDF" w:rsidP="00094F6A">
      <w:r>
        <w:rPr>
          <w:noProof/>
        </w:rPr>
      </w:r>
      <w:r w:rsidR="005F6FDF">
        <w:rPr>
          <w:noProof/>
        </w:rPr>
        <w:pict>
          <v:rect id="_x0000_i1096" style="width:0;height:1.5pt" o:hralign="center" o:hrstd="t" o:hr="t" fillcolor="#a0a0a0" stroked="f"/>
        </w:pict>
      </w:r>
    </w:p>
    <w:p w14:paraId="7D6FD670" w14:textId="77777777" w:rsidR="00094F6A" w:rsidRDefault="00094F6A" w:rsidP="00094F6A">
      <w:pPr>
        <w:pStyle w:val="Heading3"/>
      </w:pPr>
      <w:r>
        <w:t xml:space="preserve">4. </w:t>
      </w:r>
      <w:r>
        <w:rPr>
          <w:rStyle w:val="Strong"/>
          <w:b/>
          <w:bCs/>
        </w:rPr>
        <w:t>Critical Reading</w:t>
      </w:r>
    </w:p>
    <w:p w14:paraId="468277FB" w14:textId="77777777" w:rsidR="00094F6A" w:rsidRDefault="00094F6A" w:rsidP="00094F6A">
      <w:pPr>
        <w:pStyle w:val="NormalWeb"/>
        <w:numPr>
          <w:ilvl w:val="0"/>
          <w:numId w:val="115"/>
        </w:numPr>
      </w:pPr>
      <w:r>
        <w:t xml:space="preserve">Reading to </w:t>
      </w:r>
      <w:r>
        <w:rPr>
          <w:rStyle w:val="Strong"/>
        </w:rPr>
        <w:t>evaluate and judge</w:t>
      </w:r>
    </w:p>
    <w:p w14:paraId="1641A43D" w14:textId="77777777" w:rsidR="00094F6A" w:rsidRDefault="00094F6A" w:rsidP="00094F6A">
      <w:pPr>
        <w:pStyle w:val="NormalWeb"/>
        <w:numPr>
          <w:ilvl w:val="0"/>
          <w:numId w:val="115"/>
        </w:numPr>
      </w:pPr>
      <w:r>
        <w:t>Compare author’s ideas with others</w:t>
      </w:r>
    </w:p>
    <w:p w14:paraId="6F4679A5" w14:textId="77777777" w:rsidR="00094F6A" w:rsidRDefault="00094F6A" w:rsidP="00094F6A">
      <w:pPr>
        <w:pStyle w:val="NormalWeb"/>
        <w:numPr>
          <w:ilvl w:val="0"/>
          <w:numId w:val="115"/>
        </w:numPr>
      </w:pPr>
      <w:r>
        <w:t>Question arguments</w:t>
      </w:r>
    </w:p>
    <w:p w14:paraId="7DB5A5B3" w14:textId="77777777" w:rsidR="00094F6A" w:rsidRDefault="00094F6A" w:rsidP="00094F6A">
      <w:pPr>
        <w:pStyle w:val="NormalWeb"/>
      </w:pPr>
      <w:r>
        <w:rPr>
          <w:rFonts w:ascii="Segoe UI Emoji" w:hAnsi="Segoe UI Emoji" w:cs="Segoe UI Emoji"/>
        </w:rPr>
        <w:t>📍</w:t>
      </w:r>
      <w:r>
        <w:t xml:space="preserve"> Very important for </w:t>
      </w:r>
      <w:r>
        <w:rPr>
          <w:rStyle w:val="Strong"/>
        </w:rPr>
        <w:t>university work</w:t>
      </w:r>
    </w:p>
    <w:p w14:paraId="3CA2C07C" w14:textId="77777777" w:rsidR="00094F6A" w:rsidRDefault="005F6FDF" w:rsidP="00094F6A">
      <w:r>
        <w:rPr>
          <w:noProof/>
        </w:rPr>
      </w:r>
      <w:r w:rsidR="005F6FDF">
        <w:rPr>
          <w:noProof/>
        </w:rPr>
        <w:pict>
          <v:rect id="_x0000_i1097" style="width:0;height:1.5pt" o:hralign="center" o:hrstd="t" o:hr="t" fillcolor="#a0a0a0" stroked="f"/>
        </w:pict>
      </w:r>
    </w:p>
    <w:p w14:paraId="4ABF23A5" w14:textId="77777777" w:rsidR="00094F6A" w:rsidRDefault="00094F6A" w:rsidP="00094F6A">
      <w:pPr>
        <w:pStyle w:val="Heading3"/>
      </w:pPr>
      <w:r>
        <w:t xml:space="preserve">5. </w:t>
      </w:r>
      <w:r>
        <w:rPr>
          <w:rStyle w:val="Strong"/>
          <w:b/>
          <w:bCs/>
        </w:rPr>
        <w:t>Word-for-word Reading</w:t>
      </w:r>
    </w:p>
    <w:p w14:paraId="21C75F8A" w14:textId="77777777" w:rsidR="00094F6A" w:rsidRDefault="00094F6A" w:rsidP="00094F6A">
      <w:pPr>
        <w:pStyle w:val="NormalWeb"/>
        <w:numPr>
          <w:ilvl w:val="0"/>
          <w:numId w:val="116"/>
        </w:numPr>
      </w:pPr>
      <w:r>
        <w:t>Slow and careful</w:t>
      </w:r>
    </w:p>
    <w:p w14:paraId="78A8E880" w14:textId="77777777" w:rsidR="00094F6A" w:rsidRDefault="00094F6A" w:rsidP="00094F6A">
      <w:pPr>
        <w:pStyle w:val="NormalWeb"/>
        <w:numPr>
          <w:ilvl w:val="0"/>
          <w:numId w:val="116"/>
        </w:numPr>
      </w:pPr>
      <w:r>
        <w:t>Used for difficult texts or foreign languages</w:t>
      </w:r>
    </w:p>
    <w:p w14:paraId="02EC7F9F" w14:textId="77777777" w:rsidR="00094F6A" w:rsidRDefault="005F6FDF" w:rsidP="00094F6A">
      <w:r>
        <w:rPr>
          <w:noProof/>
        </w:rPr>
      </w:r>
      <w:r w:rsidR="005F6FDF">
        <w:rPr>
          <w:noProof/>
        </w:rPr>
        <w:pict>
          <v:rect id="_x0000_i1098" style="width:0;height:1.5pt" o:hralign="center" o:hrstd="t" o:hr="t" fillcolor="#a0a0a0" stroked="f"/>
        </w:pict>
      </w:r>
    </w:p>
    <w:p w14:paraId="45E8B9AC" w14:textId="77777777" w:rsidR="00094F6A" w:rsidRDefault="00094F6A" w:rsidP="00094F6A">
      <w:pPr>
        <w:pStyle w:val="Heading3"/>
      </w:pPr>
      <w:r>
        <w:t xml:space="preserve">6. </w:t>
      </w:r>
      <w:r>
        <w:rPr>
          <w:rStyle w:val="Strong"/>
          <w:b/>
          <w:bCs/>
        </w:rPr>
        <w:t>Light Reading</w:t>
      </w:r>
    </w:p>
    <w:p w14:paraId="0C27DD32" w14:textId="77777777" w:rsidR="00094F6A" w:rsidRDefault="00094F6A" w:rsidP="00094F6A">
      <w:pPr>
        <w:pStyle w:val="NormalWeb"/>
        <w:numPr>
          <w:ilvl w:val="0"/>
          <w:numId w:val="117"/>
        </w:numPr>
      </w:pPr>
      <w:r>
        <w:t>For pleasure</w:t>
      </w:r>
    </w:p>
    <w:p w14:paraId="705D8C3F" w14:textId="77777777" w:rsidR="00094F6A" w:rsidRDefault="00094F6A" w:rsidP="00094F6A">
      <w:pPr>
        <w:pStyle w:val="NormalWeb"/>
        <w:numPr>
          <w:ilvl w:val="0"/>
          <w:numId w:val="117"/>
        </w:numPr>
      </w:pPr>
      <w:r>
        <w:t>No pressure to remember information</w:t>
      </w:r>
      <w:r w:rsidR="0015723A">
        <w:t>s</w:t>
      </w:r>
    </w:p>
    <w:p w14:paraId="4FDA38DC" w14:textId="77777777" w:rsidR="00094F6A" w:rsidRDefault="005F6FDF" w:rsidP="00094F6A">
      <w:r>
        <w:rPr>
          <w:noProof/>
        </w:rPr>
      </w:r>
      <w:r w:rsidR="005F6FDF">
        <w:rPr>
          <w:noProof/>
        </w:rPr>
        <w:pict>
          <v:rect id="_x0000_i1099" style="width:0;height:1.5pt" o:hralign="center" o:hrstd="t" o:hr="t" fillcolor="#a0a0a0" stroked="f"/>
        </w:pict>
      </w:r>
    </w:p>
    <w:p w14:paraId="01C42006" w14:textId="77777777" w:rsidR="00094F6A" w:rsidRDefault="00094F6A" w:rsidP="00094F6A">
      <w:pPr>
        <w:pStyle w:val="Heading2"/>
      </w:pPr>
      <w:r>
        <w:rPr>
          <w:rStyle w:val="Strong"/>
          <w:b/>
          <w:bCs/>
        </w:rPr>
        <w:t>7.4 Reading Techniques / Strategies</w:t>
      </w:r>
    </w:p>
    <w:p w14:paraId="5C0D4053" w14:textId="77777777" w:rsidR="00094F6A" w:rsidRDefault="00094F6A" w:rsidP="00094F6A">
      <w:pPr>
        <w:pStyle w:val="NormalWeb"/>
      </w:pPr>
      <w:r>
        <w:t>These help you remember and understand better.</w:t>
      </w:r>
    </w:p>
    <w:p w14:paraId="03698833" w14:textId="77777777" w:rsidR="00094F6A" w:rsidRDefault="00094F6A" w:rsidP="00094F6A">
      <w:pPr>
        <w:pStyle w:val="Heading3"/>
      </w:pPr>
      <w:r>
        <w:rPr>
          <w:rStyle w:val="Strong"/>
          <w:b/>
          <w:bCs/>
        </w:rPr>
        <w:t>SQ3R Formula</w:t>
      </w:r>
    </w:p>
    <w:p w14:paraId="029AC10E" w14:textId="77777777" w:rsidR="00094F6A" w:rsidRDefault="00094F6A" w:rsidP="00094F6A">
      <w:pPr>
        <w:pStyle w:val="NormalWeb"/>
        <w:numPr>
          <w:ilvl w:val="0"/>
          <w:numId w:val="118"/>
        </w:numPr>
      </w:pPr>
      <w:r>
        <w:rPr>
          <w:rStyle w:val="Strong"/>
        </w:rPr>
        <w:t>S</w:t>
      </w:r>
      <w:r>
        <w:t xml:space="preserve"> – Survey</w:t>
      </w:r>
    </w:p>
    <w:p w14:paraId="05ECF63A" w14:textId="77777777" w:rsidR="00094F6A" w:rsidRDefault="00094F6A" w:rsidP="00094F6A">
      <w:pPr>
        <w:pStyle w:val="NormalWeb"/>
        <w:numPr>
          <w:ilvl w:val="0"/>
          <w:numId w:val="118"/>
        </w:numPr>
      </w:pPr>
      <w:r>
        <w:rPr>
          <w:rStyle w:val="Strong"/>
        </w:rPr>
        <w:t>Q</w:t>
      </w:r>
      <w:r>
        <w:t xml:space="preserve"> – Question</w:t>
      </w:r>
    </w:p>
    <w:p w14:paraId="6EAED521" w14:textId="77777777" w:rsidR="00094F6A" w:rsidRDefault="00094F6A" w:rsidP="00094F6A">
      <w:pPr>
        <w:pStyle w:val="NormalWeb"/>
        <w:numPr>
          <w:ilvl w:val="0"/>
          <w:numId w:val="118"/>
        </w:numPr>
      </w:pPr>
      <w:r>
        <w:rPr>
          <w:rStyle w:val="Strong"/>
        </w:rPr>
        <w:t>R</w:t>
      </w:r>
      <w:r>
        <w:t xml:space="preserve"> – Read</w:t>
      </w:r>
    </w:p>
    <w:p w14:paraId="44333D75" w14:textId="77777777" w:rsidR="00094F6A" w:rsidRDefault="00094F6A" w:rsidP="00094F6A">
      <w:pPr>
        <w:pStyle w:val="NormalWeb"/>
        <w:numPr>
          <w:ilvl w:val="0"/>
          <w:numId w:val="118"/>
        </w:numPr>
      </w:pPr>
      <w:r>
        <w:rPr>
          <w:rStyle w:val="Strong"/>
        </w:rPr>
        <w:t>R</w:t>
      </w:r>
      <w:r>
        <w:t xml:space="preserve"> – Recite</w:t>
      </w:r>
    </w:p>
    <w:p w14:paraId="7CC9880B" w14:textId="77777777" w:rsidR="00094F6A" w:rsidRDefault="00094F6A" w:rsidP="00094F6A">
      <w:pPr>
        <w:pStyle w:val="NormalWeb"/>
        <w:numPr>
          <w:ilvl w:val="0"/>
          <w:numId w:val="118"/>
        </w:numPr>
      </w:pPr>
      <w:r>
        <w:rPr>
          <w:rStyle w:val="Strong"/>
        </w:rPr>
        <w:t>R</w:t>
      </w:r>
      <w:r>
        <w:t xml:space="preserve"> – Review</w:t>
      </w:r>
    </w:p>
    <w:p w14:paraId="5A750654" w14:textId="77777777" w:rsidR="00094F6A" w:rsidRDefault="00094F6A" w:rsidP="00094F6A">
      <w:pPr>
        <w:pStyle w:val="NormalWeb"/>
      </w:pPr>
      <w:r>
        <w:t>Other techniques:</w:t>
      </w:r>
    </w:p>
    <w:p w14:paraId="5680B9C7" w14:textId="77777777" w:rsidR="00094F6A" w:rsidRDefault="00094F6A" w:rsidP="00094F6A">
      <w:pPr>
        <w:pStyle w:val="NormalWeb"/>
        <w:numPr>
          <w:ilvl w:val="0"/>
          <w:numId w:val="119"/>
        </w:numPr>
      </w:pPr>
      <w:r>
        <w:t>Using background knowledge</w:t>
      </w:r>
    </w:p>
    <w:p w14:paraId="2363EB66" w14:textId="77777777" w:rsidR="00094F6A" w:rsidRDefault="00094F6A" w:rsidP="00094F6A">
      <w:pPr>
        <w:pStyle w:val="NormalWeb"/>
        <w:numPr>
          <w:ilvl w:val="0"/>
          <w:numId w:val="119"/>
        </w:numPr>
      </w:pPr>
      <w:r>
        <w:t>Predicting content from the title</w:t>
      </w:r>
    </w:p>
    <w:p w14:paraId="4B4A754E" w14:textId="77777777" w:rsidR="00094F6A" w:rsidRDefault="00094F6A" w:rsidP="00094F6A">
      <w:pPr>
        <w:pStyle w:val="NormalWeb"/>
        <w:numPr>
          <w:ilvl w:val="0"/>
          <w:numId w:val="119"/>
        </w:numPr>
      </w:pPr>
      <w:r>
        <w:t>Using clues like headings, connectors, references</w:t>
      </w:r>
    </w:p>
    <w:p w14:paraId="02831598" w14:textId="77777777" w:rsidR="00094F6A" w:rsidRDefault="005F6FDF" w:rsidP="00094F6A">
      <w:r>
        <w:rPr>
          <w:noProof/>
        </w:rPr>
      </w:r>
      <w:r w:rsidR="005F6FDF">
        <w:rPr>
          <w:noProof/>
        </w:rPr>
        <w:pict>
          <v:rect id="_x0000_i1100" style="width:0;height:1.5pt" o:hralign="center" o:hrstd="t" o:hr="t" fillcolor="#a0a0a0" stroked="f"/>
        </w:pict>
      </w:r>
    </w:p>
    <w:p w14:paraId="79E01D0A" w14:textId="77777777" w:rsidR="00094F6A" w:rsidRDefault="00094F6A" w:rsidP="00094F6A">
      <w:pPr>
        <w:pStyle w:val="Heading2"/>
      </w:pPr>
      <w:r>
        <w:rPr>
          <w:rStyle w:val="Strong"/>
          <w:b/>
          <w:bCs/>
        </w:rPr>
        <w:t>7.5 Note-Making Formats</w:t>
      </w:r>
    </w:p>
    <w:p w14:paraId="25C70B03" w14:textId="77777777" w:rsidR="00094F6A" w:rsidRDefault="00094F6A" w:rsidP="00094F6A">
      <w:pPr>
        <w:pStyle w:val="NormalWeb"/>
      </w:pPr>
      <w:r>
        <w:t xml:space="preserve">Note-making means </w:t>
      </w:r>
      <w:r>
        <w:rPr>
          <w:rStyle w:val="Strong"/>
        </w:rPr>
        <w:t>selecting and organizing key ideas</w:t>
      </w:r>
      <w:r>
        <w:t>.</w:t>
      </w:r>
    </w:p>
    <w:p w14:paraId="5FFE3E97" w14:textId="77777777" w:rsidR="00094F6A" w:rsidRDefault="00094F6A" w:rsidP="00094F6A">
      <w:pPr>
        <w:pStyle w:val="Heading3"/>
      </w:pPr>
      <w:r>
        <w:rPr>
          <w:rStyle w:val="Strong"/>
          <w:b/>
          <w:bCs/>
        </w:rPr>
        <w:t>Two Main Types</w:t>
      </w:r>
    </w:p>
    <w:p w14:paraId="37B41227" w14:textId="77777777" w:rsidR="00094F6A" w:rsidRDefault="00094F6A" w:rsidP="00094F6A">
      <w:pPr>
        <w:pStyle w:val="Heading3"/>
      </w:pPr>
      <w:r>
        <w:rPr>
          <w:rStyle w:val="Strong"/>
          <w:b/>
          <w:bCs/>
        </w:rPr>
        <w:t>A. Linear (Formal) Notes</w:t>
      </w:r>
    </w:p>
    <w:p w14:paraId="12294035" w14:textId="77777777" w:rsidR="00094F6A" w:rsidRDefault="00094F6A" w:rsidP="00094F6A">
      <w:pPr>
        <w:pStyle w:val="NormalWeb"/>
        <w:numPr>
          <w:ilvl w:val="0"/>
          <w:numId w:val="120"/>
        </w:numPr>
      </w:pPr>
      <w:r>
        <w:t>Point form</w:t>
      </w:r>
    </w:p>
    <w:p w14:paraId="5390E328" w14:textId="77777777" w:rsidR="00094F6A" w:rsidRDefault="00094F6A" w:rsidP="00094F6A">
      <w:pPr>
        <w:pStyle w:val="NormalWeb"/>
        <w:numPr>
          <w:ilvl w:val="0"/>
          <w:numId w:val="120"/>
        </w:numPr>
      </w:pPr>
      <w:r>
        <w:t>Sentence notes</w:t>
      </w:r>
    </w:p>
    <w:p w14:paraId="78674E51" w14:textId="77777777" w:rsidR="00094F6A" w:rsidRDefault="00094F6A" w:rsidP="00094F6A">
      <w:pPr>
        <w:pStyle w:val="NormalWeb"/>
        <w:numPr>
          <w:ilvl w:val="0"/>
          <w:numId w:val="120"/>
        </w:numPr>
      </w:pPr>
      <w:r>
        <w:t>Outline notes</w:t>
      </w:r>
    </w:p>
    <w:p w14:paraId="2E3482FF" w14:textId="77777777" w:rsidR="00094F6A" w:rsidRDefault="00094F6A" w:rsidP="00094F6A">
      <w:pPr>
        <w:pStyle w:val="NormalWeb"/>
        <w:numPr>
          <w:ilvl w:val="0"/>
          <w:numId w:val="120"/>
        </w:numPr>
      </w:pPr>
      <w:r>
        <w:t>Cornell method</w:t>
      </w:r>
    </w:p>
    <w:p w14:paraId="2F9236FF" w14:textId="77777777" w:rsidR="00094F6A" w:rsidRDefault="00094F6A" w:rsidP="00094F6A">
      <w:pPr>
        <w:pStyle w:val="NormalWeb"/>
      </w:pPr>
      <w:r>
        <w:rPr>
          <w:rFonts w:ascii="Segoe UI Emoji" w:hAnsi="Segoe UI Emoji" w:cs="Segoe UI Emoji"/>
        </w:rPr>
        <w:t>✅</w:t>
      </w:r>
      <w:r>
        <w:t xml:space="preserve"> Good for:</w:t>
      </w:r>
    </w:p>
    <w:p w14:paraId="17549D9F" w14:textId="77777777" w:rsidR="00094F6A" w:rsidRDefault="00094F6A" w:rsidP="00094F6A">
      <w:pPr>
        <w:pStyle w:val="NormalWeb"/>
        <w:numPr>
          <w:ilvl w:val="0"/>
          <w:numId w:val="121"/>
        </w:numPr>
      </w:pPr>
      <w:r>
        <w:t>Lectures</w:t>
      </w:r>
    </w:p>
    <w:p w14:paraId="242F8D18" w14:textId="77777777" w:rsidR="00094F6A" w:rsidRDefault="00094F6A" w:rsidP="00094F6A">
      <w:pPr>
        <w:pStyle w:val="NormalWeb"/>
        <w:numPr>
          <w:ilvl w:val="0"/>
          <w:numId w:val="121"/>
        </w:numPr>
      </w:pPr>
      <w:r>
        <w:t>Sequential topics</w:t>
      </w:r>
    </w:p>
    <w:p w14:paraId="4F448B43" w14:textId="77777777" w:rsidR="00094F6A" w:rsidRDefault="005F6FDF" w:rsidP="00094F6A">
      <w:r>
        <w:rPr>
          <w:noProof/>
        </w:rPr>
      </w:r>
      <w:r w:rsidR="005F6FDF">
        <w:rPr>
          <w:noProof/>
        </w:rPr>
        <w:pict>
          <v:rect id="_x0000_i1101" style="width:0;height:1.5pt" o:hralign="center" o:hrstd="t" o:hr="t" fillcolor="#a0a0a0" stroked="f"/>
        </w:pict>
      </w:r>
    </w:p>
    <w:p w14:paraId="139F765D" w14:textId="77777777" w:rsidR="00094F6A" w:rsidRDefault="00094F6A" w:rsidP="00094F6A">
      <w:pPr>
        <w:pStyle w:val="Heading3"/>
      </w:pPr>
      <w:r>
        <w:rPr>
          <w:rStyle w:val="Strong"/>
          <w:b/>
          <w:bCs/>
        </w:rPr>
        <w:t>B. Patterned / Non-linear Notes</w:t>
      </w:r>
    </w:p>
    <w:p w14:paraId="678C8C46" w14:textId="77777777" w:rsidR="00094F6A" w:rsidRDefault="00094F6A" w:rsidP="00094F6A">
      <w:pPr>
        <w:pStyle w:val="NormalWeb"/>
        <w:numPr>
          <w:ilvl w:val="0"/>
          <w:numId w:val="122"/>
        </w:numPr>
      </w:pPr>
      <w:r>
        <w:t>Mind maps</w:t>
      </w:r>
    </w:p>
    <w:p w14:paraId="15EE4601" w14:textId="77777777" w:rsidR="00094F6A" w:rsidRDefault="00094F6A" w:rsidP="00094F6A">
      <w:pPr>
        <w:pStyle w:val="NormalWeb"/>
        <w:numPr>
          <w:ilvl w:val="0"/>
          <w:numId w:val="122"/>
        </w:numPr>
      </w:pPr>
      <w:r>
        <w:t>Flow charts</w:t>
      </w:r>
    </w:p>
    <w:p w14:paraId="71004F67" w14:textId="77777777" w:rsidR="00094F6A" w:rsidRDefault="00094F6A" w:rsidP="00094F6A">
      <w:pPr>
        <w:pStyle w:val="NormalWeb"/>
        <w:numPr>
          <w:ilvl w:val="0"/>
          <w:numId w:val="122"/>
        </w:numPr>
      </w:pPr>
      <w:r>
        <w:t>Tree diagrams</w:t>
      </w:r>
    </w:p>
    <w:p w14:paraId="33F327B7" w14:textId="77777777" w:rsidR="00094F6A" w:rsidRDefault="00094F6A" w:rsidP="00094F6A">
      <w:pPr>
        <w:pStyle w:val="NormalWeb"/>
      </w:pPr>
      <w:r>
        <w:rPr>
          <w:rFonts w:ascii="Segoe UI Emoji" w:hAnsi="Segoe UI Emoji" w:cs="Segoe UI Emoji"/>
        </w:rPr>
        <w:t>✅</w:t>
      </w:r>
      <w:r>
        <w:t xml:space="preserve"> Good for:</w:t>
      </w:r>
    </w:p>
    <w:p w14:paraId="124776B8" w14:textId="77777777" w:rsidR="00094F6A" w:rsidRDefault="00094F6A" w:rsidP="00094F6A">
      <w:pPr>
        <w:pStyle w:val="NormalWeb"/>
        <w:numPr>
          <w:ilvl w:val="0"/>
          <w:numId w:val="123"/>
        </w:numPr>
      </w:pPr>
      <w:r>
        <w:t>Brainstorming</w:t>
      </w:r>
    </w:p>
    <w:p w14:paraId="5AA21F26" w14:textId="77777777" w:rsidR="00094F6A" w:rsidRDefault="00094F6A" w:rsidP="00094F6A">
      <w:pPr>
        <w:pStyle w:val="NormalWeb"/>
        <w:numPr>
          <w:ilvl w:val="0"/>
          <w:numId w:val="123"/>
        </w:numPr>
      </w:pPr>
      <w:r>
        <w:t>Linking ideas</w:t>
      </w:r>
    </w:p>
    <w:p w14:paraId="1891D863" w14:textId="77777777" w:rsidR="00094F6A" w:rsidRDefault="00094F6A" w:rsidP="00094F6A">
      <w:pPr>
        <w:pStyle w:val="NormalWeb"/>
        <w:numPr>
          <w:ilvl w:val="0"/>
          <w:numId w:val="123"/>
        </w:numPr>
      </w:pPr>
      <w:r>
        <w:t>Visual learners</w:t>
      </w:r>
    </w:p>
    <w:p w14:paraId="2E2710CD" w14:textId="77777777" w:rsidR="00094F6A" w:rsidRDefault="00094F6A" w:rsidP="00094F6A">
      <w:pPr>
        <w:pStyle w:val="NormalWeb"/>
      </w:pPr>
      <w:r>
        <w:rPr>
          <w:rFonts w:ascii="Segoe UI Emoji" w:hAnsi="Segoe UI Emoji" w:cs="Segoe UI Emoji"/>
        </w:rPr>
        <w:t>📌</w:t>
      </w:r>
      <w:r>
        <w:t xml:space="preserve"> </w:t>
      </w:r>
      <w:r>
        <w:rPr>
          <w:rStyle w:val="Strong"/>
        </w:rPr>
        <w:t>Key idea:</w:t>
      </w:r>
      <w:r>
        <w:br/>
        <w:t xml:space="preserve">There is </w:t>
      </w:r>
      <w:r>
        <w:rPr>
          <w:rStyle w:val="Strong"/>
        </w:rPr>
        <w:t>no single best method</w:t>
      </w:r>
      <w:r>
        <w:t>. Choose what works for your purpose.</w:t>
      </w:r>
    </w:p>
    <w:p w14:paraId="2BBC6336" w14:textId="77777777" w:rsidR="00094F6A" w:rsidRDefault="005F6FDF" w:rsidP="00094F6A">
      <w:r>
        <w:rPr>
          <w:noProof/>
        </w:rPr>
      </w:r>
      <w:r w:rsidR="005F6FDF">
        <w:rPr>
          <w:noProof/>
        </w:rPr>
        <w:pict>
          <v:rect id="_x0000_i1102" style="width:0;height:1.5pt" o:hralign="center" o:hrstd="t" o:hr="t" fillcolor="#a0a0a0" stroked="f"/>
        </w:pict>
      </w:r>
    </w:p>
    <w:p w14:paraId="7536E72E" w14:textId="77777777" w:rsidR="00094F6A" w:rsidRDefault="00094F6A" w:rsidP="00094F6A">
      <w:pPr>
        <w:pStyle w:val="Heading2"/>
      </w:pPr>
      <w:r>
        <w:rPr>
          <w:rStyle w:val="Strong"/>
          <w:b/>
          <w:bCs/>
        </w:rPr>
        <w:t>7.6 Transcoding Graphs, Tables &amp; Charts</w:t>
      </w:r>
    </w:p>
    <w:p w14:paraId="564FC460" w14:textId="77777777" w:rsidR="00094F6A" w:rsidRDefault="00094F6A" w:rsidP="00094F6A">
      <w:pPr>
        <w:pStyle w:val="NormalWeb"/>
      </w:pPr>
      <w:r>
        <w:rPr>
          <w:rStyle w:val="Strong"/>
        </w:rPr>
        <w:t>Transcoding</w:t>
      </w:r>
      <w:r>
        <w:t xml:space="preserve"> means:</w:t>
      </w:r>
    </w:p>
    <w:p w14:paraId="4D2D69AC" w14:textId="77777777" w:rsidR="00094F6A" w:rsidRDefault="00094F6A" w:rsidP="00094F6A">
      <w:pPr>
        <w:pStyle w:val="NormalWeb"/>
      </w:pPr>
      <w:r>
        <w:t xml:space="preserve">Changing information from </w:t>
      </w:r>
      <w:r>
        <w:rPr>
          <w:rStyle w:val="Strong"/>
        </w:rPr>
        <w:t>visual form</w:t>
      </w:r>
      <w:r>
        <w:t xml:space="preserve"> to </w:t>
      </w:r>
      <w:r>
        <w:rPr>
          <w:rStyle w:val="Strong"/>
        </w:rPr>
        <w:t>written form</w:t>
      </w:r>
    </w:p>
    <w:p w14:paraId="623BBA4F" w14:textId="77777777" w:rsidR="00094F6A" w:rsidRDefault="00094F6A" w:rsidP="00094F6A">
      <w:pPr>
        <w:pStyle w:val="NormalWeb"/>
      </w:pPr>
      <w:r>
        <w:t>Graphs and tables:</w:t>
      </w:r>
    </w:p>
    <w:p w14:paraId="286745D6" w14:textId="77777777" w:rsidR="00094F6A" w:rsidRDefault="00094F6A" w:rsidP="00094F6A">
      <w:pPr>
        <w:pStyle w:val="NormalWeb"/>
        <w:numPr>
          <w:ilvl w:val="0"/>
          <w:numId w:val="124"/>
        </w:numPr>
      </w:pPr>
      <w:r>
        <w:t>Make data easier to understand</w:t>
      </w:r>
    </w:p>
    <w:p w14:paraId="1CEEF41E" w14:textId="77777777" w:rsidR="00094F6A" w:rsidRDefault="00094F6A" w:rsidP="00094F6A">
      <w:pPr>
        <w:pStyle w:val="NormalWeb"/>
        <w:numPr>
          <w:ilvl w:val="0"/>
          <w:numId w:val="124"/>
        </w:numPr>
      </w:pPr>
      <w:r>
        <w:t>Show trends (increase, decrease, fluctuation, stability)</w:t>
      </w:r>
    </w:p>
    <w:p w14:paraId="1617E06B" w14:textId="77777777" w:rsidR="00094F6A" w:rsidRDefault="00094F6A" w:rsidP="00094F6A">
      <w:pPr>
        <w:pStyle w:val="NormalWeb"/>
        <w:numPr>
          <w:ilvl w:val="0"/>
          <w:numId w:val="124"/>
        </w:numPr>
      </w:pPr>
      <w:r>
        <w:t>Use variables like time, percentages, quantities</w:t>
      </w:r>
    </w:p>
    <w:p w14:paraId="2D092138" w14:textId="77777777" w:rsidR="00094F6A" w:rsidRDefault="00094F6A" w:rsidP="00094F6A">
      <w:pPr>
        <w:pStyle w:val="NormalWeb"/>
      </w:pPr>
      <w:r>
        <w:rPr>
          <w:rFonts w:ascii="Segoe UI Emoji" w:hAnsi="Segoe UI Emoji" w:cs="Segoe UI Emoji"/>
        </w:rPr>
        <w:t>📍</w:t>
      </w:r>
      <w:r>
        <w:t xml:space="preserve"> Common variables:</w:t>
      </w:r>
    </w:p>
    <w:p w14:paraId="524C2B99" w14:textId="77777777" w:rsidR="00094F6A" w:rsidRDefault="00094F6A" w:rsidP="00094F6A">
      <w:pPr>
        <w:pStyle w:val="NormalWeb"/>
        <w:numPr>
          <w:ilvl w:val="0"/>
          <w:numId w:val="125"/>
        </w:numPr>
      </w:pPr>
      <w:r>
        <w:t>Time (years, months)</w:t>
      </w:r>
    </w:p>
    <w:p w14:paraId="4F3166A5" w14:textId="77777777" w:rsidR="00094F6A" w:rsidRDefault="00094F6A" w:rsidP="00094F6A">
      <w:pPr>
        <w:pStyle w:val="NormalWeb"/>
        <w:numPr>
          <w:ilvl w:val="0"/>
          <w:numId w:val="125"/>
        </w:numPr>
      </w:pPr>
      <w:r>
        <w:t>Quantities</w:t>
      </w:r>
    </w:p>
    <w:p w14:paraId="353BAE85" w14:textId="77777777" w:rsidR="00094F6A" w:rsidRDefault="00094F6A" w:rsidP="00094F6A">
      <w:pPr>
        <w:pStyle w:val="NormalWeb"/>
        <w:numPr>
          <w:ilvl w:val="0"/>
          <w:numId w:val="125"/>
        </w:numPr>
      </w:pPr>
      <w:r>
        <w:t>Percentages</w:t>
      </w:r>
    </w:p>
    <w:p w14:paraId="4DA2F158" w14:textId="77777777" w:rsidR="00094F6A" w:rsidRDefault="00094F6A" w:rsidP="00094F6A">
      <w:pPr>
        <w:pStyle w:val="NormalWeb"/>
        <w:numPr>
          <w:ilvl w:val="0"/>
          <w:numId w:val="125"/>
        </w:numPr>
      </w:pPr>
      <w:r>
        <w:t>Numbers</w:t>
      </w:r>
    </w:p>
    <w:p w14:paraId="7F118C50" w14:textId="77777777" w:rsidR="00094F6A" w:rsidRDefault="005F6FDF" w:rsidP="00094F6A">
      <w:r>
        <w:rPr>
          <w:noProof/>
        </w:rPr>
      </w:r>
      <w:r w:rsidR="005F6FDF">
        <w:rPr>
          <w:noProof/>
        </w:rPr>
        <w:pict>
          <v:rect id="_x0000_i1103" style="width:0;height:1.5pt" o:hralign="center" o:hrstd="t" o:hr="t" fillcolor="#a0a0a0" stroked="f"/>
        </w:pict>
      </w:r>
    </w:p>
    <w:p w14:paraId="5F40E6FA" w14:textId="77777777" w:rsidR="00094F6A" w:rsidRDefault="00094F6A" w:rsidP="00094F6A">
      <w:pPr>
        <w:pStyle w:val="Heading2"/>
      </w:pPr>
      <w:r>
        <w:rPr>
          <w:rStyle w:val="Strong"/>
          <w:b/>
          <w:bCs/>
        </w:rPr>
        <w:t>Exam-Friendly Key Points to Remember</w:t>
      </w:r>
    </w:p>
    <w:p w14:paraId="57E9DFB5" w14:textId="77777777" w:rsidR="00094F6A" w:rsidRDefault="00094F6A" w:rsidP="00094F6A">
      <w:pPr>
        <w:pStyle w:val="NormalWeb"/>
        <w:numPr>
          <w:ilvl w:val="0"/>
          <w:numId w:val="126"/>
        </w:numPr>
      </w:pPr>
      <w:r>
        <w:t xml:space="preserve">Reading is </w:t>
      </w:r>
      <w:r>
        <w:rPr>
          <w:rStyle w:val="Strong"/>
        </w:rPr>
        <w:t>active</w:t>
      </w:r>
      <w:r>
        <w:t>, not passive</w:t>
      </w:r>
    </w:p>
    <w:p w14:paraId="42380942" w14:textId="77777777" w:rsidR="00094F6A" w:rsidRDefault="00094F6A" w:rsidP="00094F6A">
      <w:pPr>
        <w:pStyle w:val="NormalWeb"/>
        <w:numPr>
          <w:ilvl w:val="0"/>
          <w:numId w:val="126"/>
        </w:numPr>
      </w:pPr>
      <w:r>
        <w:t>Purpose determines reading style</w:t>
      </w:r>
    </w:p>
    <w:p w14:paraId="7AC7EF08" w14:textId="77777777" w:rsidR="00094F6A" w:rsidRDefault="00094F6A" w:rsidP="00094F6A">
      <w:pPr>
        <w:pStyle w:val="NormalWeb"/>
        <w:numPr>
          <w:ilvl w:val="0"/>
          <w:numId w:val="126"/>
        </w:numPr>
      </w:pPr>
      <w:r>
        <w:t>Skimming ≠ Scanning</w:t>
      </w:r>
    </w:p>
    <w:p w14:paraId="6329FFBD" w14:textId="77777777" w:rsidR="00094F6A" w:rsidRDefault="00094F6A" w:rsidP="00094F6A">
      <w:pPr>
        <w:pStyle w:val="NormalWeb"/>
        <w:numPr>
          <w:ilvl w:val="0"/>
          <w:numId w:val="126"/>
        </w:numPr>
      </w:pPr>
      <w:r>
        <w:t xml:space="preserve">Critical reading involves </w:t>
      </w:r>
      <w:r>
        <w:rPr>
          <w:rStyle w:val="Strong"/>
        </w:rPr>
        <w:t>evaluation</w:t>
      </w:r>
    </w:p>
    <w:p w14:paraId="5D44DCD6" w14:textId="77777777" w:rsidR="00094F6A" w:rsidRDefault="00094F6A" w:rsidP="00094F6A">
      <w:pPr>
        <w:pStyle w:val="NormalWeb"/>
        <w:numPr>
          <w:ilvl w:val="0"/>
          <w:numId w:val="126"/>
        </w:numPr>
      </w:pPr>
      <w:r>
        <w:t xml:space="preserve">Note-making is about </w:t>
      </w:r>
      <w:r>
        <w:rPr>
          <w:rStyle w:val="Strong"/>
        </w:rPr>
        <w:t>organization and memory</w:t>
      </w:r>
    </w:p>
    <w:p w14:paraId="35D8DC27" w14:textId="77777777" w:rsidR="00094F6A" w:rsidRDefault="00094F6A" w:rsidP="00094F6A">
      <w:pPr>
        <w:pStyle w:val="NormalWeb"/>
        <w:numPr>
          <w:ilvl w:val="0"/>
          <w:numId w:val="126"/>
        </w:numPr>
      </w:pPr>
      <w:r>
        <w:t>Not all information can be graphed</w:t>
      </w:r>
    </w:p>
    <w:p w14:paraId="5B8298E9" w14:textId="77777777" w:rsidR="00115A14" w:rsidRPr="00115A14" w:rsidRDefault="00115A14" w:rsidP="00115A14"/>
    <w:p w14:paraId="3C310D31" w14:textId="77777777" w:rsidR="0086006A" w:rsidRDefault="00B410F3" w:rsidP="003A1AE6">
      <w:pPr>
        <w:pStyle w:val="Heading1"/>
      </w:pPr>
      <w:r>
        <w:t>Lesson 8: Advanced Writing Skills (Essay &amp; Collaborative Research)</w:t>
      </w:r>
    </w:p>
    <w:p w14:paraId="40D3F5E1" w14:textId="77777777" w:rsidR="003A1AE6" w:rsidRDefault="003A1AE6" w:rsidP="003A1AE6"/>
    <w:p w14:paraId="1E8C93DA" w14:textId="77777777" w:rsidR="003A1AE6" w:rsidRDefault="003A1AE6" w:rsidP="003A1AE6">
      <w:pPr>
        <w:pStyle w:val="Heading1"/>
      </w:pPr>
      <w:r>
        <w:rPr>
          <w:rStyle w:val="Strong"/>
          <w:b/>
          <w:bCs/>
        </w:rPr>
        <w:t>Lesson 8 – Advanced Writing Skills (Revision Summary)</w:t>
      </w:r>
    </w:p>
    <w:p w14:paraId="1210E73E" w14:textId="77777777" w:rsidR="003A1AE6" w:rsidRDefault="003A1AE6" w:rsidP="003A1AE6">
      <w:pPr>
        <w:pStyle w:val="Heading3"/>
      </w:pPr>
      <w:r>
        <w:rPr>
          <w:rStyle w:val="Strong"/>
          <w:b/>
          <w:bCs/>
        </w:rPr>
        <w:t>1. Academic vs Non-Academic Writing</w:t>
      </w:r>
    </w:p>
    <w:p w14:paraId="2D83EF38" w14:textId="77777777" w:rsidR="003A1AE6" w:rsidRDefault="003A1AE6" w:rsidP="003A1AE6">
      <w:pPr>
        <w:pStyle w:val="NormalWeb"/>
        <w:numPr>
          <w:ilvl w:val="0"/>
          <w:numId w:val="127"/>
        </w:numPr>
      </w:pPr>
      <w:r>
        <w:rPr>
          <w:rStyle w:val="Strong"/>
        </w:rPr>
        <w:t>Non-academic writing</w:t>
      </w:r>
      <w:r>
        <w:t>: informal, flexible, personal (letters, novels, newspapers).</w:t>
      </w:r>
    </w:p>
    <w:p w14:paraId="397D0BF0" w14:textId="77777777" w:rsidR="003A1AE6" w:rsidRDefault="003A1AE6" w:rsidP="003A1AE6">
      <w:pPr>
        <w:pStyle w:val="NormalWeb"/>
        <w:numPr>
          <w:ilvl w:val="0"/>
          <w:numId w:val="127"/>
        </w:numPr>
      </w:pPr>
      <w:r>
        <w:rPr>
          <w:rStyle w:val="Strong"/>
        </w:rPr>
        <w:t>Academic writing</w:t>
      </w:r>
      <w:r>
        <w:t xml:space="preserve">: formal, serious, guided by </w:t>
      </w:r>
      <w:r>
        <w:rPr>
          <w:rStyle w:val="Strong"/>
        </w:rPr>
        <w:t>conventions</w:t>
      </w:r>
      <w:r>
        <w:t xml:space="preserve">; aims to inform or persuade </w:t>
      </w:r>
      <w:r>
        <w:rPr>
          <w:rStyle w:val="Strong"/>
        </w:rPr>
        <w:t>other academics</w:t>
      </w:r>
      <w:r>
        <w:t>.</w:t>
      </w:r>
    </w:p>
    <w:p w14:paraId="0D3FD2CD" w14:textId="77777777" w:rsidR="003A1AE6" w:rsidRDefault="003A1AE6" w:rsidP="003A1AE6">
      <w:pPr>
        <w:pStyle w:val="NormalWeb"/>
        <w:numPr>
          <w:ilvl w:val="0"/>
          <w:numId w:val="127"/>
        </w:numPr>
      </w:pPr>
      <w:r>
        <w:rPr>
          <w:rStyle w:val="Strong"/>
        </w:rPr>
        <w:t>Uses</w:t>
      </w:r>
      <w:r>
        <w:t>:</w:t>
      </w:r>
    </w:p>
    <w:p w14:paraId="6486C96E" w14:textId="77777777" w:rsidR="003A1AE6" w:rsidRDefault="003A1AE6" w:rsidP="003A1AE6">
      <w:pPr>
        <w:pStyle w:val="NormalWeb"/>
        <w:numPr>
          <w:ilvl w:val="1"/>
          <w:numId w:val="127"/>
        </w:numPr>
      </w:pPr>
      <w:r>
        <w:t>Promotes logical thinking and argumentation.</w:t>
      </w:r>
    </w:p>
    <w:p w14:paraId="21EA5B54" w14:textId="77777777" w:rsidR="003A1AE6" w:rsidRDefault="003A1AE6" w:rsidP="003A1AE6">
      <w:pPr>
        <w:pStyle w:val="NormalWeb"/>
        <w:numPr>
          <w:ilvl w:val="1"/>
          <w:numId w:val="127"/>
        </w:numPr>
      </w:pPr>
      <w:r>
        <w:t>Connects theory to real-life issues.</w:t>
      </w:r>
    </w:p>
    <w:p w14:paraId="36BE5B3D" w14:textId="77777777" w:rsidR="003A1AE6" w:rsidRDefault="003A1AE6" w:rsidP="003A1AE6">
      <w:pPr>
        <w:pStyle w:val="NormalWeb"/>
        <w:numPr>
          <w:ilvl w:val="1"/>
          <w:numId w:val="127"/>
        </w:numPr>
      </w:pPr>
      <w:r>
        <w:t>Improves fluency and discipline-specific writing.</w:t>
      </w:r>
    </w:p>
    <w:p w14:paraId="3FBF1611" w14:textId="77777777" w:rsidR="003A1AE6" w:rsidRDefault="003A1AE6" w:rsidP="003A1AE6">
      <w:pPr>
        <w:pStyle w:val="Heading3"/>
      </w:pPr>
      <w:r>
        <w:rPr>
          <w:rStyle w:val="Strong"/>
          <w:b/>
          <w:bCs/>
        </w:rPr>
        <w:t>2. Features of Academic Writing</w:t>
      </w:r>
    </w:p>
    <w:p w14:paraId="20BE5B07" w14:textId="77777777" w:rsidR="003A1AE6" w:rsidRDefault="003A1AE6" w:rsidP="003A1AE6">
      <w:pPr>
        <w:pStyle w:val="NormalWeb"/>
        <w:numPr>
          <w:ilvl w:val="0"/>
          <w:numId w:val="128"/>
        </w:numPr>
      </w:pPr>
      <w:r>
        <w:t>Avoid personal pronouns (I, you, he/she) → use passive voice.</w:t>
      </w:r>
    </w:p>
    <w:p w14:paraId="41B6CEA5" w14:textId="77777777" w:rsidR="003A1AE6" w:rsidRDefault="003A1AE6" w:rsidP="003A1AE6">
      <w:pPr>
        <w:pStyle w:val="NormalWeb"/>
        <w:numPr>
          <w:ilvl w:val="0"/>
          <w:numId w:val="128"/>
        </w:numPr>
      </w:pPr>
      <w:r>
        <w:t>Avoid contractions, clichés, slang, colloquialisms.</w:t>
      </w:r>
    </w:p>
    <w:p w14:paraId="1D226523" w14:textId="77777777" w:rsidR="003A1AE6" w:rsidRDefault="003A1AE6" w:rsidP="003A1AE6">
      <w:pPr>
        <w:pStyle w:val="NormalWeb"/>
        <w:numPr>
          <w:ilvl w:val="0"/>
          <w:numId w:val="128"/>
        </w:numPr>
      </w:pPr>
      <w:r>
        <w:t>Written for a skeptical audience → provide evidence.</w:t>
      </w:r>
    </w:p>
    <w:p w14:paraId="4B8EB759" w14:textId="77777777" w:rsidR="003A1AE6" w:rsidRDefault="003A1AE6" w:rsidP="003A1AE6">
      <w:pPr>
        <w:pStyle w:val="NormalWeb"/>
        <w:numPr>
          <w:ilvl w:val="0"/>
          <w:numId w:val="128"/>
        </w:numPr>
      </w:pPr>
      <w:r>
        <w:t xml:space="preserve">Follows a </w:t>
      </w:r>
      <w:r>
        <w:rPr>
          <w:rStyle w:val="Strong"/>
        </w:rPr>
        <w:t>process</w:t>
      </w:r>
      <w:r>
        <w:t>: choosing topic → outline → drafting → revising → editing/proofreading.</w:t>
      </w:r>
    </w:p>
    <w:p w14:paraId="3D1C9DAF" w14:textId="77777777" w:rsidR="003A1AE6" w:rsidRDefault="003A1AE6" w:rsidP="003A1AE6">
      <w:pPr>
        <w:pStyle w:val="Heading3"/>
      </w:pPr>
      <w:r>
        <w:rPr>
          <w:rStyle w:val="Strong"/>
          <w:b/>
          <w:bCs/>
        </w:rPr>
        <w:t>3. Stages of the Writing Process</w:t>
      </w:r>
    </w:p>
    <w:p w14:paraId="0DDA1FF0" w14:textId="77777777" w:rsidR="003A1AE6" w:rsidRDefault="003A1AE6" w:rsidP="003A1AE6">
      <w:pPr>
        <w:pStyle w:val="NormalWeb"/>
        <w:numPr>
          <w:ilvl w:val="0"/>
          <w:numId w:val="129"/>
        </w:numPr>
      </w:pPr>
      <w:r>
        <w:rPr>
          <w:rStyle w:val="Strong"/>
        </w:rPr>
        <w:t>Exploring &amp; Planning</w:t>
      </w:r>
      <w:r>
        <w:t>: choose topic, focus ideas, organize.</w:t>
      </w:r>
    </w:p>
    <w:p w14:paraId="0407FA1B" w14:textId="77777777" w:rsidR="003A1AE6" w:rsidRDefault="003A1AE6" w:rsidP="003A1AE6">
      <w:pPr>
        <w:pStyle w:val="NormalWeb"/>
        <w:numPr>
          <w:ilvl w:val="0"/>
          <w:numId w:val="129"/>
        </w:numPr>
      </w:pPr>
      <w:r>
        <w:rPr>
          <w:rStyle w:val="Strong"/>
        </w:rPr>
        <w:t>Drafting</w:t>
      </w:r>
      <w:r>
        <w:t>: write rough ideas with supporting details.</w:t>
      </w:r>
    </w:p>
    <w:p w14:paraId="41128EF6" w14:textId="77777777" w:rsidR="003A1AE6" w:rsidRDefault="003A1AE6" w:rsidP="003A1AE6">
      <w:pPr>
        <w:pStyle w:val="NormalWeb"/>
        <w:numPr>
          <w:ilvl w:val="0"/>
          <w:numId w:val="129"/>
        </w:numPr>
      </w:pPr>
      <w:r>
        <w:rPr>
          <w:rStyle w:val="Strong"/>
        </w:rPr>
        <w:t>Revising</w:t>
      </w:r>
      <w:r>
        <w:t>: restructure, improve clarity, flow, focus.</w:t>
      </w:r>
    </w:p>
    <w:p w14:paraId="00035334" w14:textId="77777777" w:rsidR="003A1AE6" w:rsidRDefault="003A1AE6" w:rsidP="003A1AE6">
      <w:pPr>
        <w:pStyle w:val="NormalWeb"/>
        <w:numPr>
          <w:ilvl w:val="0"/>
          <w:numId w:val="129"/>
        </w:numPr>
      </w:pPr>
      <w:r>
        <w:rPr>
          <w:rStyle w:val="Strong"/>
        </w:rPr>
        <w:t>Editing &amp; Proofreading</w:t>
      </w:r>
      <w:r>
        <w:t>: grammar, spelling, punctuation, word choice.</w:t>
      </w:r>
    </w:p>
    <w:p w14:paraId="1A9BB195" w14:textId="77777777" w:rsidR="003A1AE6" w:rsidRDefault="003A1AE6" w:rsidP="003A1AE6">
      <w:pPr>
        <w:pStyle w:val="Heading3"/>
      </w:pPr>
      <w:r>
        <w:rPr>
          <w:rStyle w:val="Strong"/>
          <w:b/>
          <w:bCs/>
        </w:rPr>
        <w:t>4. Understanding Essay Topics</w:t>
      </w:r>
    </w:p>
    <w:p w14:paraId="61F863BD" w14:textId="77777777" w:rsidR="003A1AE6" w:rsidRDefault="003A1AE6" w:rsidP="003A1AE6">
      <w:pPr>
        <w:pStyle w:val="NormalWeb"/>
        <w:numPr>
          <w:ilvl w:val="0"/>
          <w:numId w:val="130"/>
        </w:numPr>
      </w:pPr>
      <w:r>
        <w:rPr>
          <w:rStyle w:val="Strong"/>
        </w:rPr>
        <w:t>Open-ended topics</w:t>
      </w:r>
      <w:r>
        <w:t>: broad, allow creativity (e.g., “People are what they eat”).</w:t>
      </w:r>
    </w:p>
    <w:p w14:paraId="111743B4" w14:textId="77777777" w:rsidR="003A1AE6" w:rsidRDefault="003A1AE6" w:rsidP="003A1AE6">
      <w:pPr>
        <w:pStyle w:val="NormalWeb"/>
        <w:numPr>
          <w:ilvl w:val="0"/>
          <w:numId w:val="130"/>
        </w:numPr>
      </w:pPr>
      <w:r>
        <w:rPr>
          <w:rStyle w:val="Strong"/>
        </w:rPr>
        <w:t>Closed topics</w:t>
      </w:r>
      <w:r>
        <w:t>: specific, limited in scope (e.g., “Identify three major environmental problems in Kenya”).</w:t>
      </w:r>
    </w:p>
    <w:p w14:paraId="448D079D" w14:textId="77777777" w:rsidR="003A1AE6" w:rsidRDefault="003A1AE6" w:rsidP="003A1AE6">
      <w:pPr>
        <w:pStyle w:val="NormalWeb"/>
        <w:numPr>
          <w:ilvl w:val="0"/>
          <w:numId w:val="130"/>
        </w:numPr>
      </w:pPr>
      <w:r>
        <w:rPr>
          <w:rStyle w:val="Strong"/>
        </w:rPr>
        <w:t>Parts of a topic</w:t>
      </w:r>
      <w:r>
        <w:t>:</w:t>
      </w:r>
    </w:p>
    <w:p w14:paraId="7169E6DA" w14:textId="77777777" w:rsidR="003A1AE6" w:rsidRDefault="003A1AE6" w:rsidP="003A1AE6">
      <w:pPr>
        <w:pStyle w:val="NormalWeb"/>
        <w:numPr>
          <w:ilvl w:val="1"/>
          <w:numId w:val="130"/>
        </w:numPr>
      </w:pPr>
      <w:r>
        <w:t>Directive verbs: describe, analyze, discuss.</w:t>
      </w:r>
    </w:p>
    <w:p w14:paraId="06CA2AB7" w14:textId="77777777" w:rsidR="003A1AE6" w:rsidRDefault="003A1AE6" w:rsidP="003A1AE6">
      <w:pPr>
        <w:pStyle w:val="NormalWeb"/>
        <w:numPr>
          <w:ilvl w:val="1"/>
          <w:numId w:val="130"/>
        </w:numPr>
      </w:pPr>
      <w:r>
        <w:t>Subject/content words: tourism, culture.</w:t>
      </w:r>
    </w:p>
    <w:p w14:paraId="14D56927" w14:textId="77777777" w:rsidR="003A1AE6" w:rsidRDefault="003A1AE6" w:rsidP="003A1AE6">
      <w:pPr>
        <w:pStyle w:val="NormalWeb"/>
        <w:numPr>
          <w:ilvl w:val="1"/>
          <w:numId w:val="130"/>
        </w:numPr>
      </w:pPr>
      <w:r>
        <w:t>Aspect: “effects of…”.</w:t>
      </w:r>
    </w:p>
    <w:p w14:paraId="5A2FB942" w14:textId="77777777" w:rsidR="003A1AE6" w:rsidRDefault="003A1AE6" w:rsidP="003A1AE6">
      <w:pPr>
        <w:pStyle w:val="NormalWeb"/>
        <w:numPr>
          <w:ilvl w:val="1"/>
          <w:numId w:val="130"/>
        </w:numPr>
      </w:pPr>
      <w:r>
        <w:t>Limit/scope: number, timeframe, context.</w:t>
      </w:r>
    </w:p>
    <w:p w14:paraId="73E30CBD" w14:textId="77777777" w:rsidR="003A1AE6" w:rsidRDefault="003A1AE6" w:rsidP="003A1AE6">
      <w:pPr>
        <w:pStyle w:val="Heading3"/>
      </w:pPr>
      <w:r>
        <w:rPr>
          <w:rStyle w:val="Strong"/>
          <w:b/>
          <w:bCs/>
        </w:rPr>
        <w:t>5. Planning &amp; Gathering Information</w:t>
      </w:r>
    </w:p>
    <w:p w14:paraId="686CA0D9" w14:textId="77777777" w:rsidR="003A1AE6" w:rsidRDefault="003A1AE6" w:rsidP="003A1AE6">
      <w:pPr>
        <w:pStyle w:val="NormalWeb"/>
        <w:numPr>
          <w:ilvl w:val="0"/>
          <w:numId w:val="131"/>
        </w:numPr>
      </w:pPr>
      <w:r>
        <w:t xml:space="preserve">Planning is </w:t>
      </w:r>
      <w:r>
        <w:rPr>
          <w:rStyle w:val="Strong"/>
        </w:rPr>
        <w:t>mental and physical</w:t>
      </w:r>
      <w:r>
        <w:t>: analyze topic → organize ideas → outline → revise.</w:t>
      </w:r>
    </w:p>
    <w:p w14:paraId="2A639E24" w14:textId="77777777" w:rsidR="003A1AE6" w:rsidRDefault="003A1AE6" w:rsidP="003A1AE6">
      <w:pPr>
        <w:pStyle w:val="NormalWeb"/>
        <w:numPr>
          <w:ilvl w:val="0"/>
          <w:numId w:val="131"/>
        </w:numPr>
      </w:pPr>
      <w:r>
        <w:t>Gather info through: reading, brainstorming, interviews, notes.</w:t>
      </w:r>
    </w:p>
    <w:p w14:paraId="4AB6A7D7" w14:textId="77777777" w:rsidR="003A1AE6" w:rsidRDefault="003A1AE6" w:rsidP="003A1AE6">
      <w:pPr>
        <w:pStyle w:val="NormalWeb"/>
        <w:numPr>
          <w:ilvl w:val="0"/>
          <w:numId w:val="131"/>
        </w:numPr>
      </w:pPr>
      <w:r>
        <w:t xml:space="preserve">Use </w:t>
      </w:r>
      <w:r>
        <w:rPr>
          <w:rStyle w:val="Strong"/>
        </w:rPr>
        <w:t>quoting, paraphrasing, summarizing</w:t>
      </w:r>
      <w:r>
        <w:t xml:space="preserve">; always </w:t>
      </w:r>
      <w:r>
        <w:rPr>
          <w:rStyle w:val="Strong"/>
        </w:rPr>
        <w:t>acknowledge sources</w:t>
      </w:r>
      <w:r>
        <w:t>.</w:t>
      </w:r>
    </w:p>
    <w:p w14:paraId="5C51B7FF" w14:textId="77777777" w:rsidR="003A1AE6" w:rsidRDefault="003A1AE6" w:rsidP="003A1AE6">
      <w:pPr>
        <w:pStyle w:val="Heading3"/>
      </w:pPr>
      <w:r>
        <w:rPr>
          <w:rStyle w:val="Strong"/>
          <w:b/>
          <w:bCs/>
        </w:rPr>
        <w:t>6. Essay Structure</w:t>
      </w:r>
    </w:p>
    <w:p w14:paraId="460CAA1F" w14:textId="77777777" w:rsidR="003A1AE6" w:rsidRDefault="003A1AE6" w:rsidP="003A1AE6">
      <w:pPr>
        <w:pStyle w:val="NormalWeb"/>
        <w:numPr>
          <w:ilvl w:val="0"/>
          <w:numId w:val="132"/>
        </w:numPr>
      </w:pPr>
      <w:r>
        <w:rPr>
          <w:rStyle w:val="Strong"/>
        </w:rPr>
        <w:t>Introduction</w:t>
      </w:r>
      <w:r>
        <w:t>: introduce topic, thesis statement (last sentence, controls essay).</w:t>
      </w:r>
    </w:p>
    <w:p w14:paraId="6EE74418" w14:textId="77777777" w:rsidR="003A1AE6" w:rsidRDefault="003A1AE6" w:rsidP="003A1AE6">
      <w:pPr>
        <w:pStyle w:val="NormalWeb"/>
        <w:numPr>
          <w:ilvl w:val="0"/>
          <w:numId w:val="132"/>
        </w:numPr>
      </w:pPr>
      <w:r>
        <w:rPr>
          <w:rStyle w:val="Strong"/>
        </w:rPr>
        <w:t>Body Paragraphs</w:t>
      </w:r>
      <w:r>
        <w:t>:</w:t>
      </w:r>
    </w:p>
    <w:p w14:paraId="392C4EF2" w14:textId="77777777" w:rsidR="003A1AE6" w:rsidRDefault="003A1AE6" w:rsidP="003A1AE6">
      <w:pPr>
        <w:pStyle w:val="NormalWeb"/>
        <w:numPr>
          <w:ilvl w:val="1"/>
          <w:numId w:val="132"/>
        </w:numPr>
      </w:pPr>
      <w:r>
        <w:t>Topic sentence → main idea.</w:t>
      </w:r>
    </w:p>
    <w:p w14:paraId="73DD67E9" w14:textId="77777777" w:rsidR="003A1AE6" w:rsidRDefault="003A1AE6" w:rsidP="003A1AE6">
      <w:pPr>
        <w:pStyle w:val="NormalWeb"/>
        <w:numPr>
          <w:ilvl w:val="1"/>
          <w:numId w:val="132"/>
        </w:numPr>
      </w:pPr>
      <w:r>
        <w:t>Support with facts, opinions, examples.</w:t>
      </w:r>
    </w:p>
    <w:p w14:paraId="0FE85939" w14:textId="77777777" w:rsidR="003A1AE6" w:rsidRDefault="003A1AE6" w:rsidP="003A1AE6">
      <w:pPr>
        <w:pStyle w:val="NormalWeb"/>
        <w:numPr>
          <w:ilvl w:val="1"/>
          <w:numId w:val="132"/>
        </w:numPr>
      </w:pPr>
      <w:r>
        <w:t>Use logical organization: chronological, cause-effect, compare-contrast, etc.</w:t>
      </w:r>
    </w:p>
    <w:p w14:paraId="5FB391AF" w14:textId="77777777" w:rsidR="003A1AE6" w:rsidRDefault="003A1AE6" w:rsidP="003A1AE6">
      <w:pPr>
        <w:pStyle w:val="NormalWeb"/>
        <w:numPr>
          <w:ilvl w:val="0"/>
          <w:numId w:val="132"/>
        </w:numPr>
      </w:pPr>
      <w:r>
        <w:rPr>
          <w:rStyle w:val="Strong"/>
        </w:rPr>
        <w:t>Transitions</w:t>
      </w:r>
      <w:r>
        <w:t>: sentences/paragraphs linking ideas, maintain coherence.</w:t>
      </w:r>
    </w:p>
    <w:p w14:paraId="06E8C656" w14:textId="77777777" w:rsidR="003A1AE6" w:rsidRDefault="003A1AE6" w:rsidP="003A1AE6">
      <w:pPr>
        <w:pStyle w:val="NormalWeb"/>
        <w:numPr>
          <w:ilvl w:val="0"/>
          <w:numId w:val="132"/>
        </w:numPr>
      </w:pPr>
      <w:r>
        <w:rPr>
          <w:rStyle w:val="Strong"/>
        </w:rPr>
        <w:t>Conclusion</w:t>
      </w:r>
      <w:r>
        <w:t>: summarize, restate thesis, leave a final impression.</w:t>
      </w:r>
    </w:p>
    <w:p w14:paraId="2B0D89F7" w14:textId="77777777" w:rsidR="003A1AE6" w:rsidRDefault="003A1AE6" w:rsidP="003A1AE6">
      <w:pPr>
        <w:pStyle w:val="NormalWeb"/>
        <w:numPr>
          <w:ilvl w:val="0"/>
          <w:numId w:val="132"/>
        </w:numPr>
      </w:pPr>
      <w:r>
        <w:rPr>
          <w:rStyle w:val="Strong"/>
        </w:rPr>
        <w:t>Coherence &amp; Unity</w:t>
      </w:r>
      <w:r>
        <w:t>: ideas should flow logically, avoid drifting from the topic.</w:t>
      </w:r>
    </w:p>
    <w:p w14:paraId="41728F77" w14:textId="77777777" w:rsidR="003A1AE6" w:rsidRDefault="003A1AE6" w:rsidP="003A1AE6">
      <w:pPr>
        <w:pStyle w:val="Heading3"/>
      </w:pPr>
      <w:r>
        <w:rPr>
          <w:rStyle w:val="Strong"/>
          <w:b/>
          <w:bCs/>
        </w:rPr>
        <w:t>7. Argumentation in Essays</w:t>
      </w:r>
    </w:p>
    <w:p w14:paraId="62F68DB0" w14:textId="77777777" w:rsidR="003A1AE6" w:rsidRDefault="003A1AE6" w:rsidP="003A1AE6">
      <w:pPr>
        <w:pStyle w:val="NormalWeb"/>
        <w:numPr>
          <w:ilvl w:val="0"/>
          <w:numId w:val="133"/>
        </w:numPr>
      </w:pPr>
      <w:r>
        <w:rPr>
          <w:rStyle w:val="Strong"/>
        </w:rPr>
        <w:t>Argument</w:t>
      </w:r>
      <w:r>
        <w:t xml:space="preserve"> = reasoned claim + evidence + logic to persuade.</w:t>
      </w:r>
    </w:p>
    <w:p w14:paraId="27A68164" w14:textId="77777777" w:rsidR="003A1AE6" w:rsidRDefault="003A1AE6" w:rsidP="003A1AE6">
      <w:pPr>
        <w:pStyle w:val="NormalWeb"/>
        <w:numPr>
          <w:ilvl w:val="0"/>
          <w:numId w:val="133"/>
        </w:numPr>
      </w:pPr>
      <w:r>
        <w:rPr>
          <w:rStyle w:val="Strong"/>
        </w:rPr>
        <w:t>Claim/proposition</w:t>
      </w:r>
      <w:r>
        <w:t>: clear, debatable, one main idea, define key terms.</w:t>
      </w:r>
    </w:p>
    <w:p w14:paraId="39BE94BF" w14:textId="77777777" w:rsidR="003A1AE6" w:rsidRDefault="003A1AE6" w:rsidP="003A1AE6">
      <w:pPr>
        <w:pStyle w:val="NormalWeb"/>
        <w:numPr>
          <w:ilvl w:val="0"/>
          <w:numId w:val="133"/>
        </w:numPr>
      </w:pPr>
      <w:r>
        <w:rPr>
          <w:rStyle w:val="Strong"/>
        </w:rPr>
        <w:t>Evidence</w:t>
      </w:r>
      <w:r>
        <w:t>: facts, statistics, examples, expert opinions.</w:t>
      </w:r>
    </w:p>
    <w:p w14:paraId="5F5D3ECC" w14:textId="77777777" w:rsidR="003A1AE6" w:rsidRDefault="003A1AE6" w:rsidP="003A1AE6">
      <w:pPr>
        <w:pStyle w:val="NormalWeb"/>
        <w:numPr>
          <w:ilvl w:val="0"/>
          <w:numId w:val="133"/>
        </w:numPr>
      </w:pPr>
      <w:r>
        <w:rPr>
          <w:rStyle w:val="Strong"/>
        </w:rPr>
        <w:t>Counterarguments</w:t>
      </w:r>
      <w:r>
        <w:t>: acknowledge opposing views, show why your argument is stronger.</w:t>
      </w:r>
    </w:p>
    <w:p w14:paraId="173F0907" w14:textId="77777777" w:rsidR="003A1AE6" w:rsidRDefault="003A1AE6" w:rsidP="003A1AE6">
      <w:pPr>
        <w:pStyle w:val="NormalWeb"/>
        <w:numPr>
          <w:ilvl w:val="0"/>
          <w:numId w:val="133"/>
        </w:numPr>
      </w:pPr>
      <w:r>
        <w:rPr>
          <w:rStyle w:val="Strong"/>
        </w:rPr>
        <w:t>Formal vs Informal argument</w:t>
      </w:r>
      <w:r>
        <w:t>: formal → reason and authority; informal → persuasion in everyday talk.</w:t>
      </w:r>
    </w:p>
    <w:p w14:paraId="684A211D" w14:textId="77777777" w:rsidR="003A1AE6" w:rsidRDefault="003A1AE6" w:rsidP="003A1AE6">
      <w:pPr>
        <w:pStyle w:val="Heading3"/>
      </w:pPr>
      <w:r>
        <w:rPr>
          <w:rStyle w:val="Strong"/>
          <w:b/>
          <w:bCs/>
        </w:rPr>
        <w:t>8. Collaborative Writing</w:t>
      </w:r>
    </w:p>
    <w:p w14:paraId="7EE551FD" w14:textId="77777777" w:rsidR="003A1AE6" w:rsidRDefault="003A1AE6" w:rsidP="003A1AE6">
      <w:pPr>
        <w:pStyle w:val="NormalWeb"/>
        <w:numPr>
          <w:ilvl w:val="0"/>
          <w:numId w:val="134"/>
        </w:numPr>
      </w:pPr>
      <w:r>
        <w:t>Collaboration = shared creation for a common goal.</w:t>
      </w:r>
    </w:p>
    <w:p w14:paraId="3E874BCC" w14:textId="77777777" w:rsidR="003A1AE6" w:rsidRDefault="003A1AE6" w:rsidP="003A1AE6">
      <w:pPr>
        <w:pStyle w:val="NormalWeb"/>
        <w:numPr>
          <w:ilvl w:val="0"/>
          <w:numId w:val="134"/>
        </w:numPr>
      </w:pPr>
      <w:r>
        <w:t xml:space="preserve">Requires </w:t>
      </w:r>
      <w:r>
        <w:rPr>
          <w:rStyle w:val="Strong"/>
        </w:rPr>
        <w:t>role clarity</w:t>
      </w:r>
      <w:r>
        <w:t>, coordination, and group planning.</w:t>
      </w:r>
    </w:p>
    <w:p w14:paraId="6773B8BC" w14:textId="77777777" w:rsidR="003A1AE6" w:rsidRDefault="003A1AE6" w:rsidP="003A1AE6">
      <w:pPr>
        <w:pStyle w:val="NormalWeb"/>
        <w:numPr>
          <w:ilvl w:val="0"/>
          <w:numId w:val="134"/>
        </w:numPr>
      </w:pPr>
      <w:r>
        <w:t xml:space="preserve">Google Docs can be used for </w:t>
      </w:r>
      <w:r>
        <w:rPr>
          <w:rStyle w:val="Strong"/>
        </w:rPr>
        <w:t>planning and working spaces</w:t>
      </w:r>
      <w:r>
        <w:t>.</w:t>
      </w:r>
    </w:p>
    <w:p w14:paraId="5D82E627" w14:textId="77777777" w:rsidR="003A1AE6" w:rsidRDefault="003A1AE6" w:rsidP="003A1AE6">
      <w:pPr>
        <w:pStyle w:val="NormalWeb"/>
        <w:numPr>
          <w:ilvl w:val="0"/>
          <w:numId w:val="134"/>
        </w:numPr>
      </w:pPr>
      <w:r>
        <w:t>Phased project example:</w:t>
      </w:r>
    </w:p>
    <w:p w14:paraId="01C4488E" w14:textId="77777777" w:rsidR="003A1AE6" w:rsidRDefault="003A1AE6" w:rsidP="003A1AE6">
      <w:pPr>
        <w:pStyle w:val="NormalWeb"/>
        <w:numPr>
          <w:ilvl w:val="1"/>
          <w:numId w:val="134"/>
        </w:numPr>
      </w:pPr>
      <w:r>
        <w:t>Weeks 1–2: group brainstorm, topic selection.</w:t>
      </w:r>
    </w:p>
    <w:p w14:paraId="62200FA7" w14:textId="77777777" w:rsidR="003A1AE6" w:rsidRDefault="003A1AE6" w:rsidP="003A1AE6">
      <w:pPr>
        <w:pStyle w:val="NormalWeb"/>
        <w:numPr>
          <w:ilvl w:val="1"/>
          <w:numId w:val="134"/>
        </w:numPr>
      </w:pPr>
      <w:r>
        <w:t>Weeks 3–4: gather sources, summarize, discuss relevance.</w:t>
      </w:r>
    </w:p>
    <w:p w14:paraId="03056FFC" w14:textId="77777777" w:rsidR="003A1AE6" w:rsidRDefault="003A1AE6" w:rsidP="003A1AE6">
      <w:pPr>
        <w:pStyle w:val="NormalWeb"/>
        <w:numPr>
          <w:ilvl w:val="1"/>
          <w:numId w:val="134"/>
        </w:numPr>
      </w:pPr>
      <w:r>
        <w:t>Weeks 5–8: thesis, outline, first draft.</w:t>
      </w:r>
    </w:p>
    <w:p w14:paraId="02A5D9C3" w14:textId="77777777" w:rsidR="003A1AE6" w:rsidRDefault="003A1AE6" w:rsidP="003A1AE6">
      <w:pPr>
        <w:pStyle w:val="NormalWeb"/>
        <w:numPr>
          <w:ilvl w:val="1"/>
          <w:numId w:val="134"/>
        </w:numPr>
      </w:pPr>
      <w:r>
        <w:t>Weeks 9–12: peer review, refine, submit.</w:t>
      </w:r>
    </w:p>
    <w:p w14:paraId="2F9FBEB2" w14:textId="77777777" w:rsidR="003A1AE6" w:rsidRDefault="003A1AE6" w:rsidP="003A1AE6">
      <w:pPr>
        <w:pStyle w:val="Heading3"/>
      </w:pPr>
      <w:r>
        <w:rPr>
          <w:rStyle w:val="Strong"/>
          <w:b/>
          <w:bCs/>
        </w:rPr>
        <w:t>9. Academic Integrity</w:t>
      </w:r>
    </w:p>
    <w:p w14:paraId="1E638DA0" w14:textId="77777777" w:rsidR="003A1AE6" w:rsidRDefault="003A1AE6" w:rsidP="003A1AE6">
      <w:pPr>
        <w:pStyle w:val="NormalWeb"/>
        <w:numPr>
          <w:ilvl w:val="0"/>
          <w:numId w:val="135"/>
        </w:numPr>
      </w:pPr>
      <w:r>
        <w:rPr>
          <w:rStyle w:val="Strong"/>
        </w:rPr>
        <w:t>Plagiarism</w:t>
      </w:r>
      <w:r>
        <w:t>: using others’ ideas without credit → serious offence.</w:t>
      </w:r>
    </w:p>
    <w:p w14:paraId="6C3CF296" w14:textId="77777777" w:rsidR="003A1AE6" w:rsidRDefault="003A1AE6" w:rsidP="003A1AE6">
      <w:pPr>
        <w:pStyle w:val="NormalWeb"/>
        <w:numPr>
          <w:ilvl w:val="0"/>
          <w:numId w:val="135"/>
        </w:numPr>
      </w:pPr>
      <w:r>
        <w:t xml:space="preserve">Always </w:t>
      </w:r>
      <w:r>
        <w:rPr>
          <w:rStyle w:val="Strong"/>
        </w:rPr>
        <w:t>cite sources</w:t>
      </w:r>
      <w:r>
        <w:t xml:space="preserve"> (APA 7th edition).</w:t>
      </w:r>
    </w:p>
    <w:p w14:paraId="79335EEC" w14:textId="77777777" w:rsidR="003A1AE6" w:rsidRDefault="003A1AE6" w:rsidP="003A1AE6">
      <w:pPr>
        <w:pStyle w:val="NormalWeb"/>
        <w:numPr>
          <w:ilvl w:val="0"/>
          <w:numId w:val="135"/>
        </w:numPr>
      </w:pPr>
      <w:r>
        <w:t xml:space="preserve">Use </w:t>
      </w:r>
      <w:r>
        <w:rPr>
          <w:rStyle w:val="Strong"/>
        </w:rPr>
        <w:t>Turnitin</w:t>
      </w:r>
      <w:r>
        <w:t xml:space="preserve"> or other plagiarism checkers if available.</w:t>
      </w:r>
    </w:p>
    <w:p w14:paraId="42CD7C4B" w14:textId="77777777" w:rsidR="003A1AE6" w:rsidRDefault="003A1AE6" w:rsidP="003A1AE6"/>
    <w:p w14:paraId="60262D20" w14:textId="77777777" w:rsidR="00461DE4" w:rsidRDefault="00461DE4" w:rsidP="003A1AE6"/>
    <w:p w14:paraId="339E0356" w14:textId="77777777" w:rsidR="00461DE4" w:rsidRDefault="00461DE4" w:rsidP="003A1AE6"/>
    <w:p w14:paraId="4FF2C47F" w14:textId="77777777" w:rsidR="00461DE4" w:rsidRDefault="00461DE4" w:rsidP="003A1AE6"/>
    <w:p w14:paraId="2F691634" w14:textId="77777777" w:rsidR="00461DE4" w:rsidRDefault="00461DE4" w:rsidP="003A1AE6"/>
    <w:p w14:paraId="6D85891A" w14:textId="77777777" w:rsidR="00461DE4" w:rsidRDefault="00461DE4" w:rsidP="003A1AE6"/>
    <w:p w14:paraId="36E99DD6" w14:textId="77777777" w:rsidR="00461DE4" w:rsidRDefault="00461DE4" w:rsidP="003A1AE6"/>
    <w:p w14:paraId="3B58EA18" w14:textId="77777777" w:rsidR="00461DE4" w:rsidRDefault="00461DE4" w:rsidP="003A1AE6"/>
    <w:p w14:paraId="5D195BE8" w14:textId="77777777" w:rsidR="00461DE4" w:rsidRDefault="00461DE4" w:rsidP="003A1AE6"/>
    <w:p w14:paraId="30E7AE2C" w14:textId="77777777" w:rsidR="00461DE4" w:rsidRDefault="00461DE4" w:rsidP="003A1AE6"/>
    <w:p w14:paraId="43118E20" w14:textId="77777777" w:rsidR="00461DE4" w:rsidRDefault="00461DE4" w:rsidP="003A1AE6"/>
    <w:p w14:paraId="138627B0" w14:textId="77777777" w:rsidR="009B1E71" w:rsidRPr="009B1E71" w:rsidRDefault="009B1E71" w:rsidP="009B1E71">
      <w:p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sz w:val="24"/>
          <w:szCs w:val="24"/>
        </w:rPr>
        <w:t xml:space="preserve"> </w:t>
      </w:r>
      <w:r w:rsidRPr="009B1E71">
        <w:rPr>
          <w:rFonts w:ascii="Times New Roman" w:eastAsia="Times New Roman" w:hAnsi="Times New Roman" w:cs="Times New Roman"/>
          <w:b/>
          <w:bCs/>
          <w:sz w:val="24"/>
          <w:szCs w:val="24"/>
        </w:rPr>
        <w:t>Section B – Writing Skills</w:t>
      </w:r>
      <w:r w:rsidRPr="009B1E71">
        <w:rPr>
          <w:rFonts w:ascii="Times New Roman" w:eastAsia="Times New Roman" w:hAnsi="Times New Roman" w:cs="Times New Roman"/>
          <w:sz w:val="24"/>
          <w:szCs w:val="24"/>
        </w:rPr>
        <w:t xml:space="preserve"> question using your Lesson 8 n</w:t>
      </w:r>
      <w:r w:rsidR="00AF627E">
        <w:rPr>
          <w:rFonts w:ascii="Times New Roman" w:eastAsia="Times New Roman" w:hAnsi="Times New Roman" w:cs="Times New Roman"/>
          <w:sz w:val="24"/>
          <w:szCs w:val="24"/>
        </w:rPr>
        <w:t>otes</w:t>
      </w:r>
      <w:r w:rsidRPr="009B1E71">
        <w:rPr>
          <w:rFonts w:ascii="Times New Roman" w:eastAsia="Times New Roman" w:hAnsi="Times New Roman" w:cs="Times New Roman"/>
          <w:sz w:val="24"/>
          <w:szCs w:val="24"/>
        </w:rPr>
        <w:t>.</w:t>
      </w:r>
    </w:p>
    <w:p w14:paraId="1CAD380C" w14:textId="77777777" w:rsidR="009B1E71" w:rsidRPr="009B1E71" w:rsidRDefault="005F6FDF" w:rsidP="009B1E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5F6FDF">
        <w:rPr>
          <w:rFonts w:ascii="Times New Roman" w:eastAsia="Times New Roman" w:hAnsi="Times New Roman" w:cs="Times New Roman"/>
          <w:noProof/>
          <w:sz w:val="24"/>
          <w:szCs w:val="24"/>
        </w:rPr>
        <w:pict>
          <v:rect id="_x0000_i1104" style="width:0;height:1.5pt" o:hralign="center" o:hrstd="t" o:hr="t" fillcolor="#a0a0a0" stroked="f"/>
        </w:pict>
      </w:r>
    </w:p>
    <w:p w14:paraId="3C4BE52C" w14:textId="77777777" w:rsidR="009B1E71" w:rsidRPr="009B1E71" w:rsidRDefault="009B1E71" w:rsidP="009B1E71">
      <w:p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Question:</w:t>
      </w:r>
      <w:r w:rsidRPr="009B1E71">
        <w:rPr>
          <w:rFonts w:ascii="Times New Roman" w:eastAsia="Times New Roman" w:hAnsi="Times New Roman" w:cs="Times New Roman"/>
          <w:sz w:val="24"/>
          <w:szCs w:val="24"/>
        </w:rPr>
        <w:t xml:space="preserve"> </w:t>
      </w:r>
      <w:r w:rsidR="00AF627E">
        <w:rPr>
          <w:rFonts w:ascii="Times New Roman" w:eastAsia="Times New Roman" w:hAnsi="Times New Roman" w:cs="Times New Roman"/>
          <w:sz w:val="24"/>
          <w:szCs w:val="24"/>
        </w:rPr>
        <w:t>A model formal outline/plan  of an academic essayhas three pasts</w:t>
      </w:r>
    </w:p>
    <w:p w14:paraId="46A3A765" w14:textId="77777777" w:rsidR="009B1E71" w:rsidRPr="009B1E71" w:rsidRDefault="009B1E71" w:rsidP="009B1E71">
      <w:p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A. Name the three parts</w:t>
      </w:r>
    </w:p>
    <w:p w14:paraId="0F59A270" w14:textId="77777777" w:rsidR="009B1E71" w:rsidRPr="009B1E71" w:rsidRDefault="009B1E71" w:rsidP="009B1E7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Introduction</w:t>
      </w:r>
    </w:p>
    <w:p w14:paraId="7CB966DE" w14:textId="77777777" w:rsidR="009B1E71" w:rsidRPr="009B1E71" w:rsidRDefault="009B1E71" w:rsidP="009B1E7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Body</w:t>
      </w:r>
    </w:p>
    <w:p w14:paraId="6FAC5E16" w14:textId="77777777" w:rsidR="009B1E71" w:rsidRPr="009B1E71" w:rsidRDefault="009B1E71" w:rsidP="009B1E7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Conclusion</w:t>
      </w:r>
    </w:p>
    <w:p w14:paraId="42A2738B" w14:textId="77777777" w:rsidR="009B1E71" w:rsidRPr="009B1E71" w:rsidRDefault="009B1E71" w:rsidP="009B1E71">
      <w:p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B. List two essential characteristics of each part</w:t>
      </w:r>
    </w:p>
    <w:p w14:paraId="6D377795" w14:textId="77777777" w:rsidR="009B1E71" w:rsidRPr="009B1E71" w:rsidRDefault="009B1E71" w:rsidP="009B1E71">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Introduction</w:t>
      </w:r>
    </w:p>
    <w:p w14:paraId="03F3720A" w14:textId="77777777" w:rsidR="009B1E71" w:rsidRPr="009B1E71" w:rsidRDefault="009B1E71" w:rsidP="009B1E71">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sz w:val="24"/>
          <w:szCs w:val="24"/>
        </w:rPr>
        <w:t>Announces the main purpose of the essay (thesis statement).</w:t>
      </w:r>
    </w:p>
    <w:p w14:paraId="2D6A941E" w14:textId="77777777" w:rsidR="009B1E71" w:rsidRPr="009B1E71" w:rsidRDefault="009B1E71" w:rsidP="009B1E71">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sz w:val="24"/>
          <w:szCs w:val="24"/>
        </w:rPr>
        <w:t>Engages the reader and provides a smooth link to the body.</w:t>
      </w:r>
    </w:p>
    <w:p w14:paraId="6CC11C5C" w14:textId="77777777" w:rsidR="009B1E71" w:rsidRPr="009B1E71" w:rsidRDefault="009B1E71" w:rsidP="009B1E71">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Body</w:t>
      </w:r>
    </w:p>
    <w:p w14:paraId="4769F0FA" w14:textId="77777777" w:rsidR="009B1E71" w:rsidRPr="009B1E71" w:rsidRDefault="009B1E71" w:rsidP="009B1E71">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sz w:val="24"/>
          <w:szCs w:val="24"/>
        </w:rPr>
        <w:t>Develops the main idea in detailed paragraphs using facts, examples, and evidence.</w:t>
      </w:r>
    </w:p>
    <w:p w14:paraId="464E94E4" w14:textId="77777777" w:rsidR="009B1E71" w:rsidRPr="009B1E71" w:rsidRDefault="009B1E71" w:rsidP="009B1E71">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sz w:val="24"/>
          <w:szCs w:val="24"/>
        </w:rPr>
        <w:t>Organized logically with coherence and unity in each paragraph.</w:t>
      </w:r>
    </w:p>
    <w:p w14:paraId="4FB2C226" w14:textId="77777777" w:rsidR="009B1E71" w:rsidRPr="009B1E71" w:rsidRDefault="009B1E71" w:rsidP="009B1E71">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b/>
          <w:bCs/>
          <w:sz w:val="24"/>
          <w:szCs w:val="24"/>
        </w:rPr>
        <w:t>Conclusion</w:t>
      </w:r>
    </w:p>
    <w:p w14:paraId="17CF050C" w14:textId="77777777" w:rsidR="009B1E71" w:rsidRPr="009B1E71" w:rsidRDefault="009B1E71" w:rsidP="009B1E71">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sz w:val="24"/>
          <w:szCs w:val="24"/>
        </w:rPr>
        <w:t>Summarizes the key points discussed in the essay.</w:t>
      </w:r>
    </w:p>
    <w:p w14:paraId="7C015DA5" w14:textId="77777777" w:rsidR="009B1E71" w:rsidRPr="009B1E71" w:rsidRDefault="009B1E71" w:rsidP="009B1E71">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9B1E71">
        <w:rPr>
          <w:rFonts w:ascii="Times New Roman" w:eastAsia="Times New Roman" w:hAnsi="Times New Roman" w:cs="Times New Roman"/>
          <w:sz w:val="24"/>
          <w:szCs w:val="24"/>
        </w:rPr>
        <w:t>Restates the thesis in different words and provides closure.</w:t>
      </w:r>
    </w:p>
    <w:p w14:paraId="5B727D4C" w14:textId="77777777" w:rsidR="00461DE4" w:rsidRDefault="00461DE4" w:rsidP="003A1AE6"/>
    <w:p w14:paraId="523DBE46" w14:textId="77777777" w:rsidR="00AF67E5" w:rsidRPr="00AF67E5" w:rsidRDefault="00AF67E5" w:rsidP="00AF67E5">
      <w:pPr>
        <w:spacing w:before="100" w:beforeAutospacing="1" w:after="100" w:afterAutospacing="1" w:line="240" w:lineRule="auto"/>
        <w:rPr>
          <w:rFonts w:ascii="Times New Roman" w:eastAsia="Times New Roman" w:hAnsi="Times New Roman" w:cs="Times New Roman"/>
          <w:sz w:val="24"/>
          <w:szCs w:val="24"/>
        </w:rPr>
      </w:pPr>
      <w:r w:rsidRPr="00AF67E5">
        <w:rPr>
          <w:rFonts w:ascii="Times New Roman" w:eastAsia="Times New Roman" w:hAnsi="Times New Roman" w:cs="Times New Roman"/>
          <w:b/>
          <w:bCs/>
          <w:sz w:val="24"/>
          <w:szCs w:val="24"/>
        </w:rPr>
        <w:t>Question:</w:t>
      </w:r>
      <w:r w:rsidRPr="00AF67E5">
        <w:rPr>
          <w:rFonts w:ascii="Times New Roman" w:eastAsia="Times New Roman" w:hAnsi="Times New Roman" w:cs="Times New Roman"/>
          <w:sz w:val="24"/>
          <w:szCs w:val="24"/>
        </w:rPr>
        <w:t xml:space="preserve"> In a paragraph of not more than 200 words, write a conclusion of an essay on the benefits of university education.</w:t>
      </w:r>
    </w:p>
    <w:p w14:paraId="25B97253" w14:textId="77777777" w:rsidR="00AF67E5" w:rsidRPr="00AF67E5" w:rsidRDefault="00AF67E5" w:rsidP="00AF67E5">
      <w:pPr>
        <w:spacing w:before="100" w:beforeAutospacing="1" w:after="100" w:afterAutospacing="1" w:line="240" w:lineRule="auto"/>
        <w:rPr>
          <w:rFonts w:ascii="Times New Roman" w:eastAsia="Times New Roman" w:hAnsi="Times New Roman" w:cs="Times New Roman"/>
          <w:sz w:val="24"/>
          <w:szCs w:val="24"/>
        </w:rPr>
      </w:pPr>
      <w:r w:rsidRPr="00AF67E5">
        <w:rPr>
          <w:rFonts w:ascii="Times New Roman" w:eastAsia="Times New Roman" w:hAnsi="Times New Roman" w:cs="Times New Roman"/>
          <w:b/>
          <w:bCs/>
          <w:sz w:val="24"/>
          <w:szCs w:val="24"/>
        </w:rPr>
        <w:t>Answer:</w:t>
      </w:r>
      <w:r w:rsidRPr="00AF67E5">
        <w:rPr>
          <w:rFonts w:ascii="Times New Roman" w:eastAsia="Times New Roman" w:hAnsi="Times New Roman" w:cs="Times New Roman"/>
          <w:sz w:val="24"/>
          <w:szCs w:val="24"/>
        </w:rPr>
        <w:br/>
        <w:t>In conclusion, university education offers numerous benefits that extend beyond academic knowledge. It equips students with critical thinking and problem-solving skills, enabling them to analyze and respond to real-world challenges effectively. Additionally, it fosters personal growth, independence, and social skills through interactions with diverse peers and exposure to new ideas. University education also opens up better career opportunities, as graduates are often more competitive in the job market due to their specialized knowledge and training. Furthermore, it encourages lifelong learning, preparing individuals to adapt to changing professional and societal demands. Overall, the value of university education lies not only in the accumulation of knowledge but also in the development of skills, attitudes, and networks that contribute to personal, professional, and societal advancement. Thus, investing in higher education is a critical step toward achieving success and making meaningful contributions to one’s community and the wider world.</w:t>
      </w:r>
    </w:p>
    <w:p w14:paraId="5663AD66" w14:textId="77777777" w:rsidR="00AF67E5" w:rsidRDefault="00AF67E5" w:rsidP="003A1AE6"/>
    <w:p w14:paraId="48FFF453" w14:textId="77777777" w:rsidR="00CF6015" w:rsidRDefault="00CF6015" w:rsidP="00CF6015">
      <w:pPr>
        <w:pStyle w:val="NormalWeb"/>
      </w:pPr>
      <w:r>
        <w:rPr>
          <w:rStyle w:val="Strong"/>
        </w:rPr>
        <w:t>Question 1:</w:t>
      </w:r>
      <w:r>
        <w:t xml:space="preserve"> Briefly explain two ways of using another person's information in an ethical way when writing an essay.</w:t>
      </w:r>
    </w:p>
    <w:p w14:paraId="1E4CFEED" w14:textId="77777777" w:rsidR="00CF6015" w:rsidRDefault="00CF6015" w:rsidP="00CF6015">
      <w:pPr>
        <w:pStyle w:val="NormalWeb"/>
      </w:pPr>
      <w:r>
        <w:rPr>
          <w:rStyle w:val="Strong"/>
        </w:rPr>
        <w:t>Answer:</w:t>
      </w:r>
    </w:p>
    <w:p w14:paraId="0ADC9DB9" w14:textId="77777777" w:rsidR="00CF6015" w:rsidRDefault="00CF6015" w:rsidP="00CF6015">
      <w:pPr>
        <w:pStyle w:val="NormalWeb"/>
        <w:numPr>
          <w:ilvl w:val="0"/>
          <w:numId w:val="138"/>
        </w:numPr>
      </w:pPr>
      <w:r>
        <w:rPr>
          <w:rStyle w:val="Strong"/>
        </w:rPr>
        <w:t>Quoting:</w:t>
      </w:r>
      <w:r>
        <w:t xml:space="preserve"> When you use the exact words of another author, you should place the text within quotation marks and provide an in-text citation to indicate the source. This gives proper credit to the original author.</w:t>
      </w:r>
    </w:p>
    <w:p w14:paraId="4C9B6A98" w14:textId="77777777" w:rsidR="00CF6015" w:rsidRDefault="00CF6015" w:rsidP="00CF6015">
      <w:pPr>
        <w:pStyle w:val="NormalWeb"/>
        <w:numPr>
          <w:ilvl w:val="0"/>
          <w:numId w:val="138"/>
        </w:numPr>
      </w:pPr>
      <w:r>
        <w:rPr>
          <w:rStyle w:val="Strong"/>
        </w:rPr>
        <w:t>Paraphrasing and Summarizing:</w:t>
      </w:r>
      <w:r>
        <w:t xml:space="preserve"> You can reword or condense someone else’s ideas in your own words, but you must still cite the source. This shows understanding while avoiding plagiarism.</w:t>
      </w:r>
    </w:p>
    <w:p w14:paraId="01551F64" w14:textId="77777777" w:rsidR="00CF6015" w:rsidRDefault="005F6FDF" w:rsidP="00CF6015">
      <w:r>
        <w:rPr>
          <w:noProof/>
        </w:rPr>
      </w:r>
      <w:r w:rsidR="005F6FDF">
        <w:rPr>
          <w:noProof/>
        </w:rPr>
        <w:pict>
          <v:rect id="_x0000_i1105" style="width:0;height:1.5pt" o:hralign="center" o:hrstd="t" o:hr="t" fillcolor="#a0a0a0" stroked="f"/>
        </w:pict>
      </w:r>
    </w:p>
    <w:p w14:paraId="39A1EE75" w14:textId="77777777" w:rsidR="00CF6015" w:rsidRDefault="00CF6015" w:rsidP="00CF6015">
      <w:pPr>
        <w:pStyle w:val="NormalWeb"/>
      </w:pPr>
      <w:r>
        <w:rPr>
          <w:rStyle w:val="Strong"/>
        </w:rPr>
        <w:t>Question 2:</w:t>
      </w:r>
      <w:r>
        <w:t xml:space="preserve"> Explain the benefits of using the Boolean operator NOT in your information searching.</w:t>
      </w:r>
    </w:p>
    <w:p w14:paraId="1445E203" w14:textId="77777777" w:rsidR="00CF6015" w:rsidRDefault="00CF6015" w:rsidP="00CF6015">
      <w:pPr>
        <w:pStyle w:val="NormalWeb"/>
      </w:pPr>
      <w:r>
        <w:rPr>
          <w:rStyle w:val="Strong"/>
        </w:rPr>
        <w:t>Answer:</w:t>
      </w:r>
      <w:r>
        <w:br/>
        <w:t xml:space="preserve">The Boolean operator </w:t>
      </w:r>
      <w:r>
        <w:rPr>
          <w:rStyle w:val="Strong"/>
        </w:rPr>
        <w:t>NOT</w:t>
      </w:r>
      <w:r>
        <w:t xml:space="preserve"> helps narrow search results by excluding unwanted terms. It allows you to focus on relevant information, remove irrelevant topics, and save time by filtering out sources that do not match your research needs. For example, searching for “education NOT primary” will show results on education but exclude those related to primary schools.</w:t>
      </w:r>
    </w:p>
    <w:p w14:paraId="57FC546C" w14:textId="77777777" w:rsidR="00CF6015" w:rsidRDefault="005F6FDF" w:rsidP="00CF6015">
      <w:r>
        <w:rPr>
          <w:noProof/>
        </w:rPr>
      </w:r>
      <w:r w:rsidR="005F6FDF">
        <w:rPr>
          <w:noProof/>
        </w:rPr>
        <w:pict>
          <v:rect id="_x0000_i1106" style="width:0;height:1.5pt" o:hralign="center" o:hrstd="t" o:hr="t" fillcolor="#a0a0a0" stroked="f"/>
        </w:pict>
      </w:r>
    </w:p>
    <w:p w14:paraId="063F8A15" w14:textId="77777777" w:rsidR="00CF6015" w:rsidRDefault="00CF6015" w:rsidP="00CF6015">
      <w:pPr>
        <w:pStyle w:val="NormalWeb"/>
      </w:pPr>
      <w:r>
        <w:rPr>
          <w:rStyle w:val="Strong"/>
        </w:rPr>
        <w:t>Question 3:</w:t>
      </w:r>
      <w:r>
        <w:t xml:space="preserve"> Write the reference below using the American Psychological Association (APA), 7th edition style.</w:t>
      </w:r>
      <w:r>
        <w:br/>
      </w:r>
      <w:r>
        <w:rPr>
          <w:rStyle w:val="Emphasis"/>
        </w:rPr>
        <w:t>Book: College Writing Skills, Media Edition, 5th edition, John Langhan, New York, [missing author].</w:t>
      </w:r>
    </w:p>
    <w:p w14:paraId="4EA0E8BF" w14:textId="77777777" w:rsidR="00074FF5" w:rsidRDefault="00074FF5" w:rsidP="00074FF5">
      <w:pPr>
        <w:pStyle w:val="Heading3"/>
      </w:pPr>
      <w:r>
        <w:rPr>
          <w:rStyle w:val="Strong"/>
          <w:b/>
          <w:bCs/>
        </w:rPr>
        <w:t>Question:</w:t>
      </w:r>
    </w:p>
    <w:p w14:paraId="0E0DCC2B" w14:textId="77777777" w:rsidR="00074FF5" w:rsidRDefault="00074FF5" w:rsidP="00074FF5">
      <w:pPr>
        <w:pStyle w:val="NormalWeb"/>
      </w:pPr>
      <w:r>
        <w:t xml:space="preserve">Write in APA 7th edition: </w:t>
      </w:r>
      <w:r>
        <w:rPr>
          <w:rStyle w:val="Emphasis"/>
        </w:rPr>
        <w:t>College Writing Skills Media Edition, 5th edition, John Langan. New York, Milan Hill.</w:t>
      </w:r>
    </w:p>
    <w:p w14:paraId="425E4CDC" w14:textId="77777777" w:rsidR="00074FF5" w:rsidRDefault="005F6FDF" w:rsidP="00074FF5">
      <w:r>
        <w:rPr>
          <w:noProof/>
        </w:rPr>
      </w:r>
      <w:r w:rsidR="005F6FDF">
        <w:rPr>
          <w:noProof/>
        </w:rPr>
        <w:pict>
          <v:rect id="_x0000_i1107" style="width:0;height:1.5pt" o:hralign="center" o:hrstd="t" o:hr="t" fillcolor="#a0a0a0" stroked="f"/>
        </w:pict>
      </w:r>
    </w:p>
    <w:p w14:paraId="36B77973" w14:textId="77777777" w:rsidR="00074FF5" w:rsidRDefault="00074FF5" w:rsidP="00074FF5">
      <w:pPr>
        <w:pStyle w:val="Heading3"/>
      </w:pPr>
      <w:r>
        <w:rPr>
          <w:rStyle w:val="Strong"/>
          <w:b/>
          <w:bCs/>
        </w:rPr>
        <w:t>Answer (APA 7th edition):</w:t>
      </w:r>
    </w:p>
    <w:p w14:paraId="37BB0F56" w14:textId="77777777" w:rsidR="00074FF5" w:rsidRDefault="00074FF5" w:rsidP="00074FF5">
      <w:pPr>
        <w:pStyle w:val="NormalWeb"/>
      </w:pPr>
      <w:r>
        <w:t xml:space="preserve">Langan, J. (Year). </w:t>
      </w:r>
      <w:r>
        <w:rPr>
          <w:rStyle w:val="Emphasis"/>
        </w:rPr>
        <w:t>College writing skills</w:t>
      </w:r>
      <w:r>
        <w:t xml:space="preserve"> (5th ed., Media edition). Milan Hill.</w:t>
      </w:r>
    </w:p>
    <w:p w14:paraId="1E4838ED" w14:textId="77777777" w:rsidR="00074FF5" w:rsidRDefault="005F6FDF" w:rsidP="00074FF5">
      <w:r>
        <w:rPr>
          <w:noProof/>
        </w:rPr>
      </w:r>
      <w:r w:rsidR="005F6FDF">
        <w:rPr>
          <w:noProof/>
        </w:rPr>
        <w:pict>
          <v:rect id="_x0000_i1108" style="width:0;height:1.5pt" o:hralign="center" o:hrstd="t" o:hr="t" fillcolor="#a0a0a0" stroked="f"/>
        </w:pict>
      </w:r>
    </w:p>
    <w:p w14:paraId="53BC980A" w14:textId="77777777" w:rsidR="00074FF5" w:rsidRDefault="00074FF5" w:rsidP="00074FF5">
      <w:pPr>
        <w:pStyle w:val="Heading3"/>
      </w:pPr>
      <w:r>
        <w:rPr>
          <w:rStyle w:val="Strong"/>
          <w:b/>
          <w:bCs/>
        </w:rPr>
        <w:t>Why this is correct (important for exams):</w:t>
      </w:r>
    </w:p>
    <w:p w14:paraId="05219D77" w14:textId="77777777" w:rsidR="00074FF5" w:rsidRDefault="00074FF5" w:rsidP="0002062B">
      <w:pPr>
        <w:pStyle w:val="NormalWeb"/>
        <w:numPr>
          <w:ilvl w:val="0"/>
          <w:numId w:val="139"/>
        </w:numPr>
      </w:pPr>
      <w:r>
        <w:rPr>
          <w:rStyle w:val="Strong"/>
        </w:rPr>
        <w:t>Author:</w:t>
      </w:r>
      <w:r>
        <w:t xml:space="preserve"> Surname first → </w:t>
      </w:r>
      <w:r>
        <w:rPr>
          <w:rStyle w:val="Emphasis"/>
        </w:rPr>
        <w:t>Langan, J.</w:t>
      </w:r>
    </w:p>
    <w:p w14:paraId="75A28BEF" w14:textId="77777777" w:rsidR="00074FF5" w:rsidRDefault="00074FF5" w:rsidP="0002062B">
      <w:pPr>
        <w:pStyle w:val="NormalWeb"/>
        <w:numPr>
          <w:ilvl w:val="0"/>
          <w:numId w:val="139"/>
        </w:numPr>
      </w:pPr>
      <w:r>
        <w:rPr>
          <w:rStyle w:val="Strong"/>
        </w:rPr>
        <w:t>Year:</w:t>
      </w:r>
      <w:r>
        <w:t xml:space="preserve"> Written as </w:t>
      </w:r>
      <w:r>
        <w:rPr>
          <w:rStyle w:val="Emphasis"/>
        </w:rPr>
        <w:t>(Year)</w:t>
      </w:r>
      <w:r>
        <w:t xml:space="preserve"> if not provided</w:t>
      </w:r>
    </w:p>
    <w:p w14:paraId="77DF4861" w14:textId="77777777" w:rsidR="00074FF5" w:rsidRDefault="00074FF5" w:rsidP="0002062B">
      <w:pPr>
        <w:pStyle w:val="NormalWeb"/>
        <w:numPr>
          <w:ilvl w:val="0"/>
          <w:numId w:val="139"/>
        </w:numPr>
      </w:pPr>
      <w:r>
        <w:rPr>
          <w:rStyle w:val="Strong"/>
        </w:rPr>
        <w:t>Title:</w:t>
      </w:r>
      <w:r>
        <w:t xml:space="preserve"> Italicized and written in </w:t>
      </w:r>
      <w:r>
        <w:rPr>
          <w:rStyle w:val="Strong"/>
        </w:rPr>
        <w:t>sentence case</w:t>
      </w:r>
    </w:p>
    <w:p w14:paraId="4BE8BB7B" w14:textId="77777777" w:rsidR="00074FF5" w:rsidRDefault="00074FF5" w:rsidP="0002062B">
      <w:pPr>
        <w:pStyle w:val="NormalWeb"/>
        <w:numPr>
          <w:ilvl w:val="0"/>
          <w:numId w:val="139"/>
        </w:numPr>
      </w:pPr>
      <w:r>
        <w:rPr>
          <w:rStyle w:val="Strong"/>
        </w:rPr>
        <w:t>Edition:</w:t>
      </w:r>
      <w:r>
        <w:t xml:space="preserve"> Put in brackets after the title</w:t>
      </w:r>
    </w:p>
    <w:p w14:paraId="3A6D3C78" w14:textId="77777777" w:rsidR="00074FF5" w:rsidRDefault="00074FF5" w:rsidP="0002062B">
      <w:pPr>
        <w:pStyle w:val="NormalWeb"/>
        <w:numPr>
          <w:ilvl w:val="0"/>
          <w:numId w:val="139"/>
        </w:numPr>
      </w:pPr>
      <w:r>
        <w:rPr>
          <w:rStyle w:val="Strong"/>
        </w:rPr>
        <w:t>Publisher:</w:t>
      </w:r>
      <w:r>
        <w:t xml:space="preserve"> </w:t>
      </w:r>
      <w:r>
        <w:rPr>
          <w:rStyle w:val="Emphasis"/>
        </w:rPr>
        <w:t>Milan Hill</w:t>
      </w:r>
    </w:p>
    <w:p w14:paraId="0BB598D2" w14:textId="77777777" w:rsidR="00074FF5" w:rsidRDefault="00074FF5" w:rsidP="0002062B">
      <w:pPr>
        <w:pStyle w:val="NormalWeb"/>
        <w:numPr>
          <w:ilvl w:val="0"/>
          <w:numId w:val="139"/>
        </w:numPr>
      </w:pPr>
      <w:r>
        <w:rPr>
          <w:rStyle w:val="Strong"/>
        </w:rPr>
        <w:t>New York:</w:t>
      </w:r>
      <w:r>
        <w:t xml:space="preserve"> </w:t>
      </w:r>
      <w:r>
        <w:rPr>
          <w:rFonts w:ascii="Segoe UI Emoji" w:hAnsi="Segoe UI Emoji" w:cs="Segoe UI Emoji"/>
        </w:rPr>
        <w:t>❌</w:t>
      </w:r>
      <w:r>
        <w:t xml:space="preserve"> </w:t>
      </w:r>
      <w:r>
        <w:rPr>
          <w:rStyle w:val="Strong"/>
        </w:rPr>
        <w:t>Not included in APA 7</w:t>
      </w:r>
      <w:r>
        <w:t xml:space="preserve"> (place of publication is removed)</w:t>
      </w:r>
    </w:p>
    <w:p w14:paraId="50B45FDE" w14:textId="77777777" w:rsidR="00344106" w:rsidRDefault="00344106" w:rsidP="00344106">
      <w:pPr>
        <w:pStyle w:val="Heading2"/>
      </w:pPr>
      <w:r>
        <w:rPr>
          <w:rStyle w:val="Strong"/>
          <w:b/>
          <w:bCs/>
        </w:rPr>
        <w:t>STUDY SKILLS</w:t>
      </w:r>
    </w:p>
    <w:p w14:paraId="32CEAE9A" w14:textId="77777777" w:rsidR="00344106" w:rsidRDefault="00344106" w:rsidP="00344106">
      <w:pPr>
        <w:pStyle w:val="Heading3"/>
      </w:pPr>
      <w:r>
        <w:rPr>
          <w:rStyle w:val="Strong"/>
          <w:b/>
          <w:bCs/>
        </w:rPr>
        <w:t>A. Study skills is similar to learning. State how this applies to your study.</w:t>
      </w:r>
    </w:p>
    <w:p w14:paraId="3E0D1373" w14:textId="77777777" w:rsidR="00344106" w:rsidRDefault="00344106" w:rsidP="00344106">
      <w:pPr>
        <w:pStyle w:val="NormalWeb"/>
      </w:pPr>
      <w:r>
        <w:t>Study skills are similar to learning because they involve acquiring, organizing, and applying knowledge effectively. In my studies, I use study skills such as planning my time, setting clear learning goals, making notes, and revising regularly to understand and retain academic content. These skills help me learn efficiently and improve my academic performance.</w:t>
      </w:r>
    </w:p>
    <w:p w14:paraId="16B003E3" w14:textId="77777777" w:rsidR="00344106" w:rsidRDefault="005F6FDF" w:rsidP="00344106">
      <w:r>
        <w:rPr>
          <w:noProof/>
        </w:rPr>
      </w:r>
      <w:r w:rsidR="005F6FDF">
        <w:rPr>
          <w:noProof/>
        </w:rPr>
        <w:pict>
          <v:rect id="_x0000_i1109" style="width:0;height:1.5pt" o:hralign="center" o:hrstd="t" o:hr="t" fillcolor="#a0a0a0" stroked="f"/>
        </w:pict>
      </w:r>
    </w:p>
    <w:p w14:paraId="7991DE86" w14:textId="77777777" w:rsidR="00344106" w:rsidRDefault="00344106" w:rsidP="00344106">
      <w:pPr>
        <w:pStyle w:val="Heading3"/>
      </w:pPr>
      <w:r>
        <w:rPr>
          <w:rStyle w:val="Strong"/>
          <w:b/>
          <w:bCs/>
        </w:rPr>
        <w:t>B. State any three activities that you should include in your study timetable.</w:t>
      </w:r>
    </w:p>
    <w:p w14:paraId="6C12AA52" w14:textId="77777777" w:rsidR="00344106" w:rsidRDefault="00344106" w:rsidP="0002062B">
      <w:pPr>
        <w:pStyle w:val="NormalWeb"/>
        <w:numPr>
          <w:ilvl w:val="0"/>
          <w:numId w:val="140"/>
        </w:numPr>
      </w:pPr>
      <w:r>
        <w:t>Attending lectures and tutorials</w:t>
      </w:r>
    </w:p>
    <w:p w14:paraId="231CFE5B" w14:textId="77777777" w:rsidR="00344106" w:rsidRDefault="00344106" w:rsidP="0002062B">
      <w:pPr>
        <w:pStyle w:val="NormalWeb"/>
        <w:numPr>
          <w:ilvl w:val="0"/>
          <w:numId w:val="140"/>
        </w:numPr>
      </w:pPr>
      <w:r>
        <w:t>Private study and revision</w:t>
      </w:r>
    </w:p>
    <w:p w14:paraId="2A56B88F" w14:textId="77777777" w:rsidR="00344106" w:rsidRDefault="00344106" w:rsidP="0002062B">
      <w:pPr>
        <w:pStyle w:val="NormalWeb"/>
        <w:numPr>
          <w:ilvl w:val="0"/>
          <w:numId w:val="140"/>
        </w:numPr>
      </w:pPr>
      <w:r>
        <w:t>Completing assignments and group discussions</w:t>
      </w:r>
    </w:p>
    <w:p w14:paraId="5BF31512" w14:textId="77777777" w:rsidR="00344106" w:rsidRDefault="005F6FDF" w:rsidP="00344106">
      <w:r>
        <w:rPr>
          <w:noProof/>
        </w:rPr>
      </w:r>
      <w:r w:rsidR="005F6FDF">
        <w:rPr>
          <w:noProof/>
        </w:rPr>
        <w:pict>
          <v:rect id="_x0000_i1110" style="width:0;height:1.5pt" o:hralign="center" o:hrstd="t" o:hr="t" fillcolor="#a0a0a0" stroked="f"/>
        </w:pict>
      </w:r>
    </w:p>
    <w:p w14:paraId="177C4C8D" w14:textId="77777777" w:rsidR="00344106" w:rsidRDefault="00344106" w:rsidP="00344106">
      <w:pPr>
        <w:pStyle w:val="Heading3"/>
      </w:pPr>
      <w:r>
        <w:rPr>
          <w:rStyle w:val="Strong"/>
          <w:b/>
          <w:bCs/>
        </w:rPr>
        <w:t>C. State and explain any two soft skills that members will practice to achieve cohesion in a group.</w:t>
      </w:r>
    </w:p>
    <w:p w14:paraId="16917E1D" w14:textId="77777777" w:rsidR="00344106" w:rsidRDefault="00344106" w:rsidP="0002062B">
      <w:pPr>
        <w:pStyle w:val="NormalWeb"/>
        <w:numPr>
          <w:ilvl w:val="0"/>
          <w:numId w:val="141"/>
        </w:numPr>
      </w:pPr>
      <w:r>
        <w:rPr>
          <w:rStyle w:val="Strong"/>
        </w:rPr>
        <w:t>Communication skills:</w:t>
      </w:r>
      <w:r>
        <w:t xml:space="preserve"> Effective communication helps group members share ideas clearly, listen actively, and avoid misunderstandings, thus promoting teamwork.</w:t>
      </w:r>
    </w:p>
    <w:p w14:paraId="669FDD8C" w14:textId="77777777" w:rsidR="00344106" w:rsidRDefault="00344106" w:rsidP="0002062B">
      <w:pPr>
        <w:pStyle w:val="NormalWeb"/>
        <w:numPr>
          <w:ilvl w:val="0"/>
          <w:numId w:val="141"/>
        </w:numPr>
      </w:pPr>
      <w:r>
        <w:rPr>
          <w:rStyle w:val="Strong"/>
        </w:rPr>
        <w:t>Emotional intelligence:</w:t>
      </w:r>
      <w:r>
        <w:t xml:space="preserve"> This enables members to understand and manage their own emotions and respect others’ feelings, which helps reduce conflict and improve cooperation.</w:t>
      </w:r>
    </w:p>
    <w:p w14:paraId="1E033AD9" w14:textId="77777777" w:rsidR="00344106" w:rsidRDefault="005F6FDF" w:rsidP="00344106">
      <w:r>
        <w:rPr>
          <w:noProof/>
        </w:rPr>
      </w:r>
      <w:r w:rsidR="005F6FDF">
        <w:rPr>
          <w:noProof/>
        </w:rPr>
        <w:pict>
          <v:rect id="_x0000_i1111" style="width:0;height:1.5pt" o:hralign="center" o:hrstd="t" o:hr="t" fillcolor="#a0a0a0" stroked="f"/>
        </w:pict>
      </w:r>
    </w:p>
    <w:p w14:paraId="7CF55B63" w14:textId="77777777" w:rsidR="00344106" w:rsidRDefault="00344106" w:rsidP="00344106">
      <w:pPr>
        <w:pStyle w:val="Heading3"/>
      </w:pPr>
      <w:r>
        <w:rPr>
          <w:rStyle w:val="Strong"/>
          <w:b/>
          <w:bCs/>
        </w:rPr>
        <w:t>D. Give two suggestions on how social loafing can be handled in a group.</w:t>
      </w:r>
    </w:p>
    <w:p w14:paraId="6BBFECE2" w14:textId="77777777" w:rsidR="00344106" w:rsidRDefault="00344106" w:rsidP="0002062B">
      <w:pPr>
        <w:pStyle w:val="NormalWeb"/>
        <w:numPr>
          <w:ilvl w:val="0"/>
          <w:numId w:val="142"/>
        </w:numPr>
      </w:pPr>
      <w:r>
        <w:t>Assign clear roles and responsibilities to each group member so everyone is accountable.</w:t>
      </w:r>
    </w:p>
    <w:p w14:paraId="3CEF86F9" w14:textId="77777777" w:rsidR="00D3540C" w:rsidRDefault="00344106" w:rsidP="0002062B">
      <w:pPr>
        <w:pStyle w:val="NormalWeb"/>
        <w:numPr>
          <w:ilvl w:val="0"/>
          <w:numId w:val="142"/>
        </w:numPr>
      </w:pPr>
      <w:r>
        <w:t>Monitor individual contributions and provide feedback to encourage active participation.</w:t>
      </w:r>
    </w:p>
    <w:p w14:paraId="4C19D573" w14:textId="77777777" w:rsidR="00D3540C" w:rsidRDefault="00D3540C" w:rsidP="00D3540C">
      <w:pPr>
        <w:pStyle w:val="NormalWeb"/>
      </w:pPr>
    </w:p>
    <w:p w14:paraId="161E7233" w14:textId="77777777" w:rsidR="00D3540C" w:rsidRDefault="00D3540C" w:rsidP="00D3540C">
      <w:pPr>
        <w:pStyle w:val="Heading2"/>
      </w:pPr>
      <w:r>
        <w:rPr>
          <w:rStyle w:val="Strong"/>
          <w:b/>
          <w:bCs/>
        </w:rPr>
        <w:t>WRITING SKILLS (15 MARKS)</w:t>
      </w:r>
    </w:p>
    <w:p w14:paraId="290FC4B4" w14:textId="77777777" w:rsidR="00D3540C" w:rsidRDefault="00D3540C" w:rsidP="00D3540C">
      <w:pPr>
        <w:pStyle w:val="Heading3"/>
      </w:pPr>
      <w:r>
        <w:rPr>
          <w:rStyle w:val="Strong"/>
          <w:b/>
          <w:bCs/>
        </w:rPr>
        <w:t>A. Explain why students are encouraged to write a plan before writing an end-of-semester research essay. (2 marks)</w:t>
      </w:r>
    </w:p>
    <w:p w14:paraId="5CF9ED61" w14:textId="77777777" w:rsidR="00D3540C" w:rsidRDefault="00D3540C" w:rsidP="00D3540C">
      <w:pPr>
        <w:pStyle w:val="NormalWeb"/>
      </w:pPr>
      <w:r>
        <w:rPr>
          <w:rStyle w:val="Strong"/>
        </w:rPr>
        <w:t>Answer:</w:t>
      </w:r>
      <w:r>
        <w:br/>
        <w:t>Students are encouraged to write a plan before writing a research essay because a plan helps organize ideas logically and ensures the essay remains focused on the topic. It also saves time, prevents repetition, and helps the writer cover all key points in a clear and systematic manner.</w:t>
      </w:r>
    </w:p>
    <w:p w14:paraId="7B1480B8" w14:textId="77777777" w:rsidR="00D3540C" w:rsidRDefault="005F6FDF" w:rsidP="00D3540C">
      <w:r>
        <w:rPr>
          <w:noProof/>
        </w:rPr>
      </w:r>
      <w:r w:rsidR="005F6FDF">
        <w:rPr>
          <w:noProof/>
        </w:rPr>
        <w:pict>
          <v:rect id="_x0000_i1112" style="width:0;height:1.5pt" o:hralign="center" o:hrstd="t" o:hr="t" fillcolor="#a0a0a0" stroked="f"/>
        </w:pict>
      </w:r>
    </w:p>
    <w:p w14:paraId="5C9B14EB" w14:textId="77777777" w:rsidR="00D3540C" w:rsidRDefault="00D3540C" w:rsidP="00D3540C">
      <w:pPr>
        <w:pStyle w:val="Heading3"/>
      </w:pPr>
      <w:r>
        <w:rPr>
          <w:rStyle w:val="Strong"/>
          <w:b/>
          <w:bCs/>
        </w:rPr>
        <w:t>B. Your group decided to write an academic essay based on factors that influence the collapsing of buildings in urban areas in Kenya. Write a plan based on this topic. (6 marks)</w:t>
      </w:r>
    </w:p>
    <w:p w14:paraId="447E61CC" w14:textId="77777777" w:rsidR="00D3540C" w:rsidRDefault="00D3540C" w:rsidP="00D3540C">
      <w:pPr>
        <w:pStyle w:val="NormalWeb"/>
      </w:pPr>
      <w:r>
        <w:rPr>
          <w:rStyle w:val="Strong"/>
        </w:rPr>
        <w:t>Answer: Essay Plan</w:t>
      </w:r>
    </w:p>
    <w:p w14:paraId="3F7AB490" w14:textId="77777777" w:rsidR="00D3540C" w:rsidRDefault="00D3540C" w:rsidP="00D3540C">
      <w:pPr>
        <w:pStyle w:val="NormalWeb"/>
      </w:pPr>
      <w:r>
        <w:rPr>
          <w:rStyle w:val="Strong"/>
        </w:rPr>
        <w:t>Title:</w:t>
      </w:r>
      <w:r>
        <w:t xml:space="preserve"> Factors Influencing the Collapsing of Buildings in Urban Areas in Kenya</w:t>
      </w:r>
    </w:p>
    <w:p w14:paraId="616DCFE7" w14:textId="77777777" w:rsidR="00D3540C" w:rsidRDefault="00D3540C" w:rsidP="0002062B">
      <w:pPr>
        <w:pStyle w:val="NormalWeb"/>
        <w:numPr>
          <w:ilvl w:val="0"/>
          <w:numId w:val="143"/>
        </w:numPr>
      </w:pPr>
      <w:r>
        <w:rPr>
          <w:rStyle w:val="Strong"/>
        </w:rPr>
        <w:t>Introduction</w:t>
      </w:r>
    </w:p>
    <w:p w14:paraId="4CCDB7B8" w14:textId="77777777" w:rsidR="00D3540C" w:rsidRDefault="00D3540C" w:rsidP="0002062B">
      <w:pPr>
        <w:pStyle w:val="NormalWeb"/>
        <w:numPr>
          <w:ilvl w:val="1"/>
          <w:numId w:val="143"/>
        </w:numPr>
      </w:pPr>
      <w:r>
        <w:t>Background to the problem of building collapses in Kenya</w:t>
      </w:r>
    </w:p>
    <w:p w14:paraId="0B0DEFC7" w14:textId="77777777" w:rsidR="00D3540C" w:rsidRDefault="00D3540C" w:rsidP="0002062B">
      <w:pPr>
        <w:pStyle w:val="NormalWeb"/>
        <w:numPr>
          <w:ilvl w:val="1"/>
          <w:numId w:val="143"/>
        </w:numPr>
      </w:pPr>
      <w:r>
        <w:t>Importance of the issue</w:t>
      </w:r>
    </w:p>
    <w:p w14:paraId="30B46848" w14:textId="77777777" w:rsidR="00D3540C" w:rsidRDefault="00D3540C" w:rsidP="0002062B">
      <w:pPr>
        <w:pStyle w:val="NormalWeb"/>
        <w:numPr>
          <w:ilvl w:val="1"/>
          <w:numId w:val="143"/>
        </w:numPr>
      </w:pPr>
      <w:r>
        <w:t>Thesis statement</w:t>
      </w:r>
    </w:p>
    <w:p w14:paraId="14115479" w14:textId="77777777" w:rsidR="00D3540C" w:rsidRDefault="00D3540C" w:rsidP="0002062B">
      <w:pPr>
        <w:pStyle w:val="NormalWeb"/>
        <w:numPr>
          <w:ilvl w:val="0"/>
          <w:numId w:val="143"/>
        </w:numPr>
      </w:pPr>
      <w:r>
        <w:rPr>
          <w:rStyle w:val="Strong"/>
        </w:rPr>
        <w:t>Poor Construction Materials</w:t>
      </w:r>
    </w:p>
    <w:p w14:paraId="77E24FEA" w14:textId="77777777" w:rsidR="00D3540C" w:rsidRDefault="00D3540C" w:rsidP="0002062B">
      <w:pPr>
        <w:pStyle w:val="NormalWeb"/>
        <w:numPr>
          <w:ilvl w:val="1"/>
          <w:numId w:val="143"/>
        </w:numPr>
      </w:pPr>
      <w:r>
        <w:t>Use of substandard materials</w:t>
      </w:r>
    </w:p>
    <w:p w14:paraId="4020B96C" w14:textId="77777777" w:rsidR="00D3540C" w:rsidRDefault="00D3540C" w:rsidP="0002062B">
      <w:pPr>
        <w:pStyle w:val="NormalWeb"/>
        <w:numPr>
          <w:ilvl w:val="1"/>
          <w:numId w:val="143"/>
        </w:numPr>
      </w:pPr>
      <w:r>
        <w:t>Effects on building strength</w:t>
      </w:r>
    </w:p>
    <w:p w14:paraId="42762FFD" w14:textId="77777777" w:rsidR="00D3540C" w:rsidRDefault="00D3540C" w:rsidP="0002062B">
      <w:pPr>
        <w:pStyle w:val="NormalWeb"/>
        <w:numPr>
          <w:ilvl w:val="0"/>
          <w:numId w:val="143"/>
        </w:numPr>
      </w:pPr>
      <w:r>
        <w:rPr>
          <w:rStyle w:val="Strong"/>
        </w:rPr>
        <w:t>Lack of Qualified Professionals</w:t>
      </w:r>
    </w:p>
    <w:p w14:paraId="4B1BC8E3" w14:textId="77777777" w:rsidR="00D3540C" w:rsidRDefault="00D3540C" w:rsidP="0002062B">
      <w:pPr>
        <w:pStyle w:val="NormalWeb"/>
        <w:numPr>
          <w:ilvl w:val="1"/>
          <w:numId w:val="143"/>
        </w:numPr>
      </w:pPr>
      <w:r>
        <w:t>Use of unskilled labor</w:t>
      </w:r>
    </w:p>
    <w:p w14:paraId="03F68D5A" w14:textId="77777777" w:rsidR="00D3540C" w:rsidRDefault="00D3540C" w:rsidP="0002062B">
      <w:pPr>
        <w:pStyle w:val="NormalWeb"/>
        <w:numPr>
          <w:ilvl w:val="1"/>
          <w:numId w:val="143"/>
        </w:numPr>
      </w:pPr>
      <w:r>
        <w:t>Poor supervision</w:t>
      </w:r>
    </w:p>
    <w:p w14:paraId="249963DA" w14:textId="77777777" w:rsidR="00D3540C" w:rsidRDefault="00D3540C" w:rsidP="0002062B">
      <w:pPr>
        <w:pStyle w:val="NormalWeb"/>
        <w:numPr>
          <w:ilvl w:val="0"/>
          <w:numId w:val="143"/>
        </w:numPr>
      </w:pPr>
      <w:r>
        <w:rPr>
          <w:rStyle w:val="Strong"/>
        </w:rPr>
        <w:t>Corruption and Weak Enforcement of Building Regulations</w:t>
      </w:r>
    </w:p>
    <w:p w14:paraId="2B9877D7" w14:textId="77777777" w:rsidR="00D3540C" w:rsidRDefault="00D3540C" w:rsidP="0002062B">
      <w:pPr>
        <w:pStyle w:val="NormalWeb"/>
        <w:numPr>
          <w:ilvl w:val="1"/>
          <w:numId w:val="143"/>
        </w:numPr>
      </w:pPr>
      <w:r>
        <w:t>Ignoring building codes</w:t>
      </w:r>
    </w:p>
    <w:p w14:paraId="133A3E30" w14:textId="77777777" w:rsidR="00D3540C" w:rsidRDefault="00D3540C" w:rsidP="0002062B">
      <w:pPr>
        <w:pStyle w:val="NormalWeb"/>
        <w:numPr>
          <w:ilvl w:val="1"/>
          <w:numId w:val="143"/>
        </w:numPr>
      </w:pPr>
      <w:r>
        <w:t>Bribery of inspectors</w:t>
      </w:r>
    </w:p>
    <w:p w14:paraId="3C706B10" w14:textId="77777777" w:rsidR="00D3540C" w:rsidRDefault="00D3540C" w:rsidP="0002062B">
      <w:pPr>
        <w:pStyle w:val="NormalWeb"/>
        <w:numPr>
          <w:ilvl w:val="0"/>
          <w:numId w:val="143"/>
        </w:numPr>
      </w:pPr>
      <w:r>
        <w:rPr>
          <w:rStyle w:val="Strong"/>
        </w:rPr>
        <w:t>Poor Planning and Overloading of Buildings</w:t>
      </w:r>
    </w:p>
    <w:p w14:paraId="3FC8246C" w14:textId="77777777" w:rsidR="00D3540C" w:rsidRDefault="00D3540C" w:rsidP="0002062B">
      <w:pPr>
        <w:pStyle w:val="NormalWeb"/>
        <w:numPr>
          <w:ilvl w:val="1"/>
          <w:numId w:val="143"/>
        </w:numPr>
      </w:pPr>
      <w:r>
        <w:t>Building on unsuitable land</w:t>
      </w:r>
    </w:p>
    <w:p w14:paraId="7C2A1461" w14:textId="77777777" w:rsidR="00D3540C" w:rsidRDefault="00D3540C" w:rsidP="0002062B">
      <w:pPr>
        <w:pStyle w:val="NormalWeb"/>
        <w:numPr>
          <w:ilvl w:val="1"/>
          <w:numId w:val="143"/>
        </w:numPr>
      </w:pPr>
      <w:r>
        <w:t>Exceeding approved building designs</w:t>
      </w:r>
    </w:p>
    <w:p w14:paraId="755CC293" w14:textId="77777777" w:rsidR="00D3540C" w:rsidRDefault="00D3540C" w:rsidP="0002062B">
      <w:pPr>
        <w:pStyle w:val="NormalWeb"/>
        <w:numPr>
          <w:ilvl w:val="0"/>
          <w:numId w:val="143"/>
        </w:numPr>
      </w:pPr>
      <w:r>
        <w:rPr>
          <w:rStyle w:val="Strong"/>
        </w:rPr>
        <w:t>Conclusion</w:t>
      </w:r>
    </w:p>
    <w:p w14:paraId="02A16C7B" w14:textId="77777777" w:rsidR="00D3540C" w:rsidRDefault="00D3540C" w:rsidP="0002062B">
      <w:pPr>
        <w:pStyle w:val="NormalWeb"/>
        <w:numPr>
          <w:ilvl w:val="1"/>
          <w:numId w:val="143"/>
        </w:numPr>
      </w:pPr>
      <w:r>
        <w:t>Summary of key factors</w:t>
      </w:r>
    </w:p>
    <w:p w14:paraId="05CB4D87" w14:textId="77777777" w:rsidR="00D3540C" w:rsidRDefault="00D3540C" w:rsidP="0002062B">
      <w:pPr>
        <w:pStyle w:val="NormalWeb"/>
        <w:numPr>
          <w:ilvl w:val="1"/>
          <w:numId w:val="143"/>
        </w:numPr>
      </w:pPr>
      <w:r>
        <w:t>Recommendations to prevent building collapse</w:t>
      </w:r>
    </w:p>
    <w:p w14:paraId="6369F947" w14:textId="77777777" w:rsidR="00D3540C" w:rsidRDefault="005F6FDF" w:rsidP="00D3540C">
      <w:r>
        <w:rPr>
          <w:noProof/>
        </w:rPr>
      </w:r>
      <w:r w:rsidR="005F6FDF">
        <w:rPr>
          <w:noProof/>
        </w:rPr>
        <w:pict>
          <v:rect id="_x0000_i1113" style="width:0;height:1.5pt" o:hralign="center" o:hrstd="t" o:hr="t" fillcolor="#a0a0a0" stroked="f"/>
        </w:pict>
      </w:r>
    </w:p>
    <w:p w14:paraId="738D0355" w14:textId="77777777" w:rsidR="00D3540C" w:rsidRDefault="00D3540C" w:rsidP="00D3540C">
      <w:pPr>
        <w:pStyle w:val="Heading3"/>
      </w:pPr>
      <w:r>
        <w:rPr>
          <w:rStyle w:val="Strong"/>
          <w:b/>
          <w:bCs/>
        </w:rPr>
        <w:t>C. Write an introduction of not more than 200 words based on the plan above. (7 marks)</w:t>
      </w:r>
    </w:p>
    <w:p w14:paraId="03C5D7AF" w14:textId="77777777" w:rsidR="00D3540C" w:rsidRDefault="00D3540C" w:rsidP="00D3540C">
      <w:pPr>
        <w:pStyle w:val="NormalWeb"/>
      </w:pPr>
      <w:r>
        <w:rPr>
          <w:rStyle w:val="Strong"/>
        </w:rPr>
        <w:t>Answer:</w:t>
      </w:r>
      <w:r>
        <w:br/>
        <w:t>The collapse of buildings in urban areas in Kenya has become a major public concern due to the loss of lives, destruction of property, and disruption of livelihoods. Rapid urbanization and increased demand for housing have led to rushed construction processes, often at the expense of safety standards. Many buildings have collapsed shortly after construction or while still under development, raising serious questions about construction practices and regulatory oversight. Several factors contribute to this problem, including the use of poor-quality construction materials, lack of qualified professionals, corruption, weak enforcement of building regulations, and poor planning. Understanding these factors is important in order to develop effective measures to prevent future incidents. This essay discusses the main factors that influence the collapsing of buildings in urban areas in Kenya and highlights the need for strict adherence to building standards and proper supervision in the construction industry.</w:t>
      </w:r>
    </w:p>
    <w:p w14:paraId="57EFF52B" w14:textId="77777777" w:rsidR="00D3540C" w:rsidRDefault="00D3540C" w:rsidP="00D3540C">
      <w:pPr>
        <w:pStyle w:val="NormalWeb"/>
      </w:pPr>
    </w:p>
    <w:p w14:paraId="2B9D4CFC" w14:textId="77777777" w:rsidR="00CD338F" w:rsidRDefault="00CD338F" w:rsidP="00D3540C">
      <w:pPr>
        <w:pStyle w:val="NormalWeb"/>
      </w:pPr>
    </w:p>
    <w:p w14:paraId="4C9F3BA2" w14:textId="77777777" w:rsidR="008D7689" w:rsidRDefault="008D7689" w:rsidP="008D7689">
      <w:pPr>
        <w:pStyle w:val="Heading2"/>
      </w:pPr>
      <w:r>
        <w:rPr>
          <w:rStyle w:val="Strong"/>
          <w:b/>
          <w:bCs/>
        </w:rPr>
        <w:t>INFORMATION LITERACY AND ETHICS (10 MARKS)</w:t>
      </w:r>
    </w:p>
    <w:p w14:paraId="13BF98C3" w14:textId="77777777" w:rsidR="008D7689" w:rsidRDefault="008D7689" w:rsidP="008D7689">
      <w:pPr>
        <w:pStyle w:val="Heading3"/>
      </w:pPr>
      <w:r>
        <w:rPr>
          <w:rStyle w:val="Strong"/>
          <w:b/>
          <w:bCs/>
        </w:rPr>
        <w:t>A. One of the indicators of an information literate person is the ability to use information effectively and in an ethical manner. Explain this statement using one specific example. (4 marks)</w:t>
      </w:r>
    </w:p>
    <w:p w14:paraId="38541B53" w14:textId="77777777" w:rsidR="008D7689" w:rsidRDefault="008D7689" w:rsidP="008D7689">
      <w:pPr>
        <w:pStyle w:val="NormalWeb"/>
      </w:pPr>
      <w:r>
        <w:rPr>
          <w:rStyle w:val="Strong"/>
        </w:rPr>
        <w:t>Answer:</w:t>
      </w:r>
      <w:r>
        <w:br/>
        <w:t>An information literate person is able to locate relevant information, evaluate its credibility, and use it responsibly without violating ethical standards. Using information ethically means acknowledging the original author and avoiding plagiarism. For example, when writing an academic essay, a student who uses ideas from a journal article should paraphrase the information in their own words and provide an in-text citation and reference. This shows respect for intellectual property while using the information effectively to support arguments.</w:t>
      </w:r>
    </w:p>
    <w:p w14:paraId="0DA9189F" w14:textId="77777777" w:rsidR="008D7689" w:rsidRDefault="005F6FDF" w:rsidP="008D7689">
      <w:r>
        <w:rPr>
          <w:noProof/>
        </w:rPr>
      </w:r>
      <w:r w:rsidR="005F6FDF">
        <w:rPr>
          <w:noProof/>
        </w:rPr>
        <w:pict>
          <v:rect id="_x0000_i1114" style="width:0;height:1.5pt" o:hralign="center" o:hrstd="t" o:hr="t" fillcolor="#a0a0a0" stroked="f"/>
        </w:pict>
      </w:r>
    </w:p>
    <w:p w14:paraId="2B223A98" w14:textId="77777777" w:rsidR="008D7689" w:rsidRDefault="008D7689" w:rsidP="008D7689">
      <w:pPr>
        <w:pStyle w:val="Heading3"/>
      </w:pPr>
      <w:r>
        <w:rPr>
          <w:rStyle w:val="Strong"/>
          <w:b/>
          <w:bCs/>
        </w:rPr>
        <w:t>B. Provide two ways of writing the title of a book in APA 7th edition format. (2 marks)</w:t>
      </w:r>
    </w:p>
    <w:p w14:paraId="5B2EA0D9" w14:textId="77777777" w:rsidR="008D7689" w:rsidRDefault="008D7689" w:rsidP="008D7689">
      <w:pPr>
        <w:pStyle w:val="NormalWeb"/>
      </w:pPr>
      <w:r>
        <w:rPr>
          <w:rStyle w:val="Strong"/>
        </w:rPr>
        <w:t>Answer:</w:t>
      </w:r>
    </w:p>
    <w:p w14:paraId="26DD978D" w14:textId="77777777" w:rsidR="008D7689" w:rsidRDefault="008D7689" w:rsidP="0002062B">
      <w:pPr>
        <w:pStyle w:val="NormalWeb"/>
        <w:numPr>
          <w:ilvl w:val="0"/>
          <w:numId w:val="144"/>
        </w:numPr>
      </w:pPr>
      <w:r>
        <w:t xml:space="preserve">The title of a book should be written in </w:t>
      </w:r>
      <w:r>
        <w:rPr>
          <w:rStyle w:val="Emphasis"/>
          <w:rFonts w:eastAsiaTheme="majorEastAsia"/>
        </w:rPr>
        <w:t>italics</w:t>
      </w:r>
      <w:r>
        <w:t>.</w:t>
      </w:r>
    </w:p>
    <w:p w14:paraId="1E0BB339" w14:textId="77777777" w:rsidR="008D7689" w:rsidRDefault="008D7689" w:rsidP="0002062B">
      <w:pPr>
        <w:pStyle w:val="NormalWeb"/>
        <w:numPr>
          <w:ilvl w:val="0"/>
          <w:numId w:val="144"/>
        </w:numPr>
      </w:pPr>
      <w:r>
        <w:t xml:space="preserve">The title should be written in </w:t>
      </w:r>
      <w:r>
        <w:rPr>
          <w:rStyle w:val="Strong"/>
        </w:rPr>
        <w:t>sentence case</w:t>
      </w:r>
      <w:r>
        <w:t>, where only the first word of the title, subtitle, and proper nouns are capitalized.</w:t>
      </w:r>
    </w:p>
    <w:p w14:paraId="41E7519F" w14:textId="77777777" w:rsidR="008D7689" w:rsidRDefault="005F6FDF" w:rsidP="008D7689">
      <w:r>
        <w:rPr>
          <w:noProof/>
        </w:rPr>
      </w:r>
      <w:r w:rsidR="005F6FDF">
        <w:rPr>
          <w:noProof/>
        </w:rPr>
        <w:pict>
          <v:rect id="_x0000_i1115" style="width:0;height:1.5pt" o:hralign="center" o:hrstd="t" o:hr="t" fillcolor="#a0a0a0" stroked="f"/>
        </w:pict>
      </w:r>
    </w:p>
    <w:p w14:paraId="62331847" w14:textId="77777777" w:rsidR="008D7689" w:rsidRDefault="008D7689" w:rsidP="008D7689">
      <w:pPr>
        <w:pStyle w:val="Heading3"/>
      </w:pPr>
      <w:r>
        <w:rPr>
          <w:rStyle w:val="Strong"/>
          <w:b/>
          <w:bCs/>
        </w:rPr>
        <w:t>C. Arrange the following reference using the American Psychological Association (APA) 7th edition style. (4 marks)</w:t>
      </w:r>
    </w:p>
    <w:p w14:paraId="5D373BA0" w14:textId="77777777" w:rsidR="008D7689" w:rsidRDefault="008D7689" w:rsidP="008D7689">
      <w:pPr>
        <w:pStyle w:val="NormalWeb"/>
      </w:pPr>
      <w:r>
        <w:rPr>
          <w:rStyle w:val="Emphasis"/>
          <w:rFonts w:eastAsiaTheme="majorEastAsia"/>
        </w:rPr>
        <w:t>Core principles in curriculum, Tafiti Foundation, edited by Anne Sio Mwiny, Charles M. Nendusi, Alice M. Hungo, 2017.</w:t>
      </w:r>
    </w:p>
    <w:p w14:paraId="2AF74F2E" w14:textId="77777777" w:rsidR="008D7689" w:rsidRDefault="008D7689" w:rsidP="008D7689">
      <w:pPr>
        <w:pStyle w:val="NormalWeb"/>
      </w:pPr>
      <w:r>
        <w:rPr>
          <w:rStyle w:val="Strong"/>
        </w:rPr>
        <w:t>Answer:</w:t>
      </w:r>
      <w:r>
        <w:br/>
        <w:t xml:space="preserve">Mwiny, A. S., Nendusi, C. M., &amp; Hungo, A. M. (Eds.). (2017). </w:t>
      </w:r>
      <w:r>
        <w:rPr>
          <w:rStyle w:val="Emphasis"/>
          <w:rFonts w:eastAsiaTheme="majorEastAsia"/>
        </w:rPr>
        <w:t>Core principles in curriculum</w:t>
      </w:r>
      <w:r>
        <w:t>. Tafiti Foundation.</w:t>
      </w:r>
    </w:p>
    <w:p w14:paraId="6CA55A52" w14:textId="77777777" w:rsidR="008D7689" w:rsidRDefault="005F6FDF" w:rsidP="008D7689">
      <w:r>
        <w:rPr>
          <w:noProof/>
        </w:rPr>
      </w:r>
      <w:r w:rsidR="005F6FDF">
        <w:rPr>
          <w:noProof/>
        </w:rPr>
        <w:pict>
          <v:rect id="_x0000_i1116" style="width:0;height:1.5pt" o:hralign="center" o:hrstd="t" o:hr="t" fillcolor="#a0a0a0" stroked="f"/>
        </w:pict>
      </w:r>
    </w:p>
    <w:p w14:paraId="1E86E7FD" w14:textId="77777777" w:rsidR="008D7689" w:rsidRDefault="005F6FDF" w:rsidP="008D7689">
      <w:r>
        <w:rPr>
          <w:noProof/>
        </w:rPr>
      </w:r>
      <w:r w:rsidR="005F6FDF">
        <w:rPr>
          <w:noProof/>
        </w:rPr>
        <w:pict>
          <v:rect id="_x0000_i1117" style="width:0;height:1.5pt" o:hralign="center" o:hrstd="t" o:hr="t" fillcolor="#a0a0a0" stroked="f"/>
        </w:pict>
      </w:r>
    </w:p>
    <w:p w14:paraId="387E937A" w14:textId="77777777" w:rsidR="008D7689" w:rsidRDefault="008D7689" w:rsidP="008D7689">
      <w:pPr>
        <w:pStyle w:val="Heading2"/>
      </w:pPr>
      <w:r>
        <w:rPr>
          <w:rStyle w:val="Strong"/>
          <w:b/>
          <w:bCs/>
        </w:rPr>
        <w:t>QUESTION FOUR: STUDY AND COLLABORATION SKILLS (10 MARKS)</w:t>
      </w:r>
    </w:p>
    <w:p w14:paraId="6AEC7C7F" w14:textId="77777777" w:rsidR="008D7689" w:rsidRDefault="008D7689" w:rsidP="008D7689">
      <w:pPr>
        <w:pStyle w:val="Heading3"/>
      </w:pPr>
      <w:r>
        <w:rPr>
          <w:rStyle w:val="Strong"/>
          <w:b/>
          <w:bCs/>
        </w:rPr>
        <w:t>A. State three factors that you should consider when planning a study schedule in order to pass. (3 marks)</w:t>
      </w:r>
    </w:p>
    <w:p w14:paraId="0D70F16D" w14:textId="77777777" w:rsidR="008D7689" w:rsidRDefault="008D7689" w:rsidP="008D7689">
      <w:pPr>
        <w:pStyle w:val="NormalWeb"/>
      </w:pPr>
      <w:r>
        <w:rPr>
          <w:rStyle w:val="Strong"/>
        </w:rPr>
        <w:t>Answer:</w:t>
      </w:r>
    </w:p>
    <w:p w14:paraId="40EA9B9E" w14:textId="77777777" w:rsidR="008D7689" w:rsidRDefault="008D7689" w:rsidP="0002062B">
      <w:pPr>
        <w:pStyle w:val="NormalWeb"/>
        <w:numPr>
          <w:ilvl w:val="0"/>
          <w:numId w:val="145"/>
        </w:numPr>
      </w:pPr>
      <w:r>
        <w:t>Available time and daily commitments</w:t>
      </w:r>
    </w:p>
    <w:p w14:paraId="0360DF02" w14:textId="77777777" w:rsidR="008D7689" w:rsidRDefault="008D7689" w:rsidP="0002062B">
      <w:pPr>
        <w:pStyle w:val="NormalWeb"/>
        <w:numPr>
          <w:ilvl w:val="0"/>
          <w:numId w:val="145"/>
        </w:numPr>
      </w:pPr>
      <w:r>
        <w:t>Difficulty of subjects or topics</w:t>
      </w:r>
    </w:p>
    <w:p w14:paraId="365804B4" w14:textId="77777777" w:rsidR="008D7689" w:rsidRDefault="008D7689" w:rsidP="0002062B">
      <w:pPr>
        <w:pStyle w:val="NormalWeb"/>
        <w:numPr>
          <w:ilvl w:val="0"/>
          <w:numId w:val="145"/>
        </w:numPr>
      </w:pPr>
      <w:r>
        <w:t>Personal learning strengths and weaknesses</w:t>
      </w:r>
    </w:p>
    <w:p w14:paraId="69B930F9" w14:textId="77777777" w:rsidR="008D7689" w:rsidRDefault="005F6FDF" w:rsidP="008D7689">
      <w:r>
        <w:rPr>
          <w:noProof/>
        </w:rPr>
      </w:r>
      <w:r w:rsidR="005F6FDF">
        <w:rPr>
          <w:noProof/>
        </w:rPr>
        <w:pict>
          <v:rect id="_x0000_i1118" style="width:0;height:1.5pt" o:hralign="center" o:hrstd="t" o:hr="t" fillcolor="#a0a0a0" stroked="f"/>
        </w:pict>
      </w:r>
    </w:p>
    <w:p w14:paraId="0098BA85" w14:textId="77777777" w:rsidR="008D7689" w:rsidRDefault="008D7689" w:rsidP="008D7689">
      <w:pPr>
        <w:pStyle w:val="Heading3"/>
      </w:pPr>
      <w:r>
        <w:rPr>
          <w:rStyle w:val="Strong"/>
          <w:b/>
          <w:bCs/>
        </w:rPr>
        <w:t>B. Passing any examination requires good preparation. State two ways you should employ to perform well in your examination. (2 marks)</w:t>
      </w:r>
    </w:p>
    <w:p w14:paraId="7E382FAB" w14:textId="77777777" w:rsidR="008D7689" w:rsidRDefault="008D7689" w:rsidP="008D7689">
      <w:pPr>
        <w:pStyle w:val="NormalWeb"/>
      </w:pPr>
      <w:r>
        <w:rPr>
          <w:rStyle w:val="Strong"/>
        </w:rPr>
        <w:t>Answer:</w:t>
      </w:r>
    </w:p>
    <w:p w14:paraId="4C89AB88" w14:textId="77777777" w:rsidR="008D7689" w:rsidRDefault="008D7689" w:rsidP="0002062B">
      <w:pPr>
        <w:pStyle w:val="NormalWeb"/>
        <w:numPr>
          <w:ilvl w:val="0"/>
          <w:numId w:val="146"/>
        </w:numPr>
      </w:pPr>
      <w:r>
        <w:t>Regular revision using past papers</w:t>
      </w:r>
    </w:p>
    <w:p w14:paraId="588661BD" w14:textId="77777777" w:rsidR="008D7689" w:rsidRDefault="008D7689" w:rsidP="0002062B">
      <w:pPr>
        <w:pStyle w:val="NormalWeb"/>
        <w:numPr>
          <w:ilvl w:val="0"/>
          <w:numId w:val="146"/>
        </w:numPr>
      </w:pPr>
      <w:r>
        <w:t>Proper time management during study and examinations</w:t>
      </w:r>
    </w:p>
    <w:p w14:paraId="366067A0" w14:textId="77777777" w:rsidR="008D7689" w:rsidRDefault="005F6FDF" w:rsidP="008D7689">
      <w:r>
        <w:rPr>
          <w:noProof/>
        </w:rPr>
      </w:r>
      <w:r w:rsidR="005F6FDF">
        <w:rPr>
          <w:noProof/>
        </w:rPr>
        <w:pict>
          <v:rect id="_x0000_i1119" style="width:0;height:1.5pt" o:hralign="center" o:hrstd="t" o:hr="t" fillcolor="#a0a0a0" stroked="f"/>
        </w:pict>
      </w:r>
    </w:p>
    <w:p w14:paraId="2B744868" w14:textId="77777777" w:rsidR="008D7689" w:rsidRDefault="008D7689" w:rsidP="008D7689">
      <w:pPr>
        <w:pStyle w:val="Heading3"/>
      </w:pPr>
      <w:r>
        <w:rPr>
          <w:rStyle w:val="Strong"/>
          <w:b/>
          <w:bCs/>
        </w:rPr>
        <w:t>C. Conflict in a group can be managed using accommodating and compromising approaches. Explain how each approach can work in a group. (5 marks)</w:t>
      </w:r>
    </w:p>
    <w:p w14:paraId="270A8B1C" w14:textId="77777777" w:rsidR="008D7689" w:rsidRDefault="008D7689" w:rsidP="008D7689">
      <w:pPr>
        <w:pStyle w:val="NormalWeb"/>
      </w:pPr>
      <w:r>
        <w:rPr>
          <w:rStyle w:val="Strong"/>
        </w:rPr>
        <w:t>Answer:</w:t>
      </w:r>
      <w:r>
        <w:br/>
      </w:r>
      <w:r>
        <w:rPr>
          <w:rStyle w:val="Strong"/>
        </w:rPr>
        <w:t>Accommodating</w:t>
      </w:r>
      <w:r>
        <w:t xml:space="preserve"> involves one group member giving in to others’ views in order to maintain harmony. This approach works well when the issue is minor and preserving relationships is more important than winning an argument.</w:t>
      </w:r>
    </w:p>
    <w:p w14:paraId="5A877608" w14:textId="77777777" w:rsidR="008D7689" w:rsidRDefault="008D7689" w:rsidP="008D7689">
      <w:pPr>
        <w:pStyle w:val="NormalWeb"/>
      </w:pPr>
      <w:r>
        <w:rPr>
          <w:rStyle w:val="Strong"/>
        </w:rPr>
        <w:t>Compromising</w:t>
      </w:r>
      <w:r>
        <w:t xml:space="preserve"> involves each party giving up part of their demands to reach a middle ground. This approach helps groups resolve conflicts quickly and fairly, ensuring that all members feel heard and are willing to cooperate toward achieving group goals.</w:t>
      </w:r>
    </w:p>
    <w:p w14:paraId="19C7E7FA" w14:textId="77777777" w:rsidR="003030C9" w:rsidRDefault="003030C9" w:rsidP="008D7689">
      <w:pPr>
        <w:pStyle w:val="NormalWeb"/>
      </w:pPr>
    </w:p>
    <w:p w14:paraId="251B17D8" w14:textId="77777777" w:rsidR="003030C9" w:rsidRDefault="003030C9" w:rsidP="008D7689">
      <w:pPr>
        <w:pStyle w:val="NormalWeb"/>
      </w:pPr>
    </w:p>
    <w:p w14:paraId="1B6E91E3" w14:textId="77777777" w:rsidR="003030C9" w:rsidRDefault="003030C9" w:rsidP="003030C9">
      <w:pPr>
        <w:pStyle w:val="Heading2"/>
      </w:pPr>
      <w:r>
        <w:rPr>
          <w:rStyle w:val="Strong"/>
          <w:b/>
          <w:bCs/>
        </w:rPr>
        <w:t>LIBRARY SKILLS (20 MARKS)</w:t>
      </w:r>
    </w:p>
    <w:p w14:paraId="7BDF71D3" w14:textId="77777777" w:rsidR="003030C9" w:rsidRDefault="003030C9" w:rsidP="003030C9">
      <w:pPr>
        <w:pStyle w:val="Heading3"/>
      </w:pPr>
      <w:r>
        <w:rPr>
          <w:rStyle w:val="Strong"/>
          <w:b/>
          <w:bCs/>
        </w:rPr>
        <w:t>A. In point form, give two reasons why information in a library is put into different classes. (4 marks)</w:t>
      </w:r>
    </w:p>
    <w:p w14:paraId="461EACFB" w14:textId="77777777" w:rsidR="003030C9" w:rsidRDefault="003030C9" w:rsidP="003030C9">
      <w:pPr>
        <w:pStyle w:val="NormalWeb"/>
      </w:pPr>
      <w:r>
        <w:rPr>
          <w:rStyle w:val="Strong"/>
        </w:rPr>
        <w:t>Answer:</w:t>
      </w:r>
    </w:p>
    <w:p w14:paraId="21DEE04B" w14:textId="77777777" w:rsidR="003030C9" w:rsidRDefault="003030C9" w:rsidP="0002062B">
      <w:pPr>
        <w:pStyle w:val="NormalWeb"/>
        <w:numPr>
          <w:ilvl w:val="0"/>
          <w:numId w:val="147"/>
        </w:numPr>
      </w:pPr>
      <w:r>
        <w:t>To make it easier for users to locate books and other materials quickly and efficiently.</w:t>
      </w:r>
    </w:p>
    <w:p w14:paraId="7E4F5F2E" w14:textId="77777777" w:rsidR="003030C9" w:rsidRDefault="003030C9" w:rsidP="0002062B">
      <w:pPr>
        <w:pStyle w:val="NormalWeb"/>
        <w:numPr>
          <w:ilvl w:val="0"/>
          <w:numId w:val="147"/>
        </w:numPr>
      </w:pPr>
      <w:r>
        <w:t>To organize information systematically according to subject areas, making retrieval and shelving easier.</w:t>
      </w:r>
    </w:p>
    <w:p w14:paraId="460361EB" w14:textId="77777777" w:rsidR="003030C9" w:rsidRDefault="005F6FDF" w:rsidP="003030C9">
      <w:r>
        <w:rPr>
          <w:noProof/>
        </w:rPr>
      </w:r>
      <w:r w:rsidR="005F6FDF">
        <w:rPr>
          <w:noProof/>
        </w:rPr>
        <w:pict>
          <v:rect id="_x0000_i1120" style="width:0;height:1.5pt" o:hralign="center" o:hrstd="t" o:hr="t" fillcolor="#a0a0a0" stroked="f"/>
        </w:pict>
      </w:r>
    </w:p>
    <w:p w14:paraId="0AD0581B" w14:textId="77777777" w:rsidR="003030C9" w:rsidRDefault="003030C9" w:rsidP="003030C9">
      <w:pPr>
        <w:pStyle w:val="Heading3"/>
      </w:pPr>
      <w:r>
        <w:rPr>
          <w:rStyle w:val="Strong"/>
          <w:b/>
          <w:bCs/>
        </w:rPr>
        <w:t>B. Write the following references in American Psychological Association (APA) 7th edition style. (5 marks)</w:t>
      </w:r>
    </w:p>
    <w:p w14:paraId="75D0AE37" w14:textId="77777777" w:rsidR="003030C9" w:rsidRDefault="003030C9" w:rsidP="003030C9">
      <w:pPr>
        <w:pStyle w:val="Heading4"/>
      </w:pPr>
      <w:r>
        <w:rPr>
          <w:rStyle w:val="Strong"/>
          <w:b/>
          <w:bCs/>
        </w:rPr>
        <w:t>Roman I</w:t>
      </w:r>
    </w:p>
    <w:p w14:paraId="61B86CD7" w14:textId="77777777" w:rsidR="003030C9" w:rsidRDefault="003030C9" w:rsidP="003030C9">
      <w:pPr>
        <w:pStyle w:val="NormalWeb"/>
      </w:pPr>
      <w:r>
        <w:rPr>
          <w:rStyle w:val="Emphasis"/>
          <w:rFonts w:eastAsiaTheme="majorEastAsia"/>
        </w:rPr>
        <w:t>Tactical Interpersonal Communication: Skills for Justice Studies and Emergency Services Training</w:t>
      </w:r>
      <w:r>
        <w:t xml:space="preserve"> by Harper, Judith. Publication: Toronto, Thompson, 2005.</w:t>
      </w:r>
    </w:p>
    <w:p w14:paraId="7B344D7E" w14:textId="77777777" w:rsidR="003030C9" w:rsidRDefault="003030C9" w:rsidP="003030C9">
      <w:pPr>
        <w:pStyle w:val="NormalWeb"/>
      </w:pPr>
      <w:r>
        <w:rPr>
          <w:rStyle w:val="Strong"/>
        </w:rPr>
        <w:t>Answer:</w:t>
      </w:r>
      <w:r>
        <w:br/>
        <w:t xml:space="preserve">Harper, J. (2005). </w:t>
      </w:r>
      <w:r>
        <w:rPr>
          <w:rStyle w:val="Emphasis"/>
          <w:rFonts w:eastAsiaTheme="majorEastAsia"/>
        </w:rPr>
        <w:t>Tactical interpersonal communication: Skills for justice studies and emergency services training</w:t>
      </w:r>
      <w:r>
        <w:t>. Thompson.</w:t>
      </w:r>
    </w:p>
    <w:p w14:paraId="208DCF5D" w14:textId="77777777" w:rsidR="003030C9" w:rsidRDefault="005F6FDF" w:rsidP="003030C9">
      <w:r>
        <w:rPr>
          <w:noProof/>
        </w:rPr>
      </w:r>
      <w:r w:rsidR="005F6FDF">
        <w:rPr>
          <w:noProof/>
        </w:rPr>
        <w:pict>
          <v:rect id="_x0000_i1121" style="width:0;height:1.5pt" o:hralign="center" o:hrstd="t" o:hr="t" fillcolor="#a0a0a0" stroked="f"/>
        </w:pict>
      </w:r>
    </w:p>
    <w:p w14:paraId="7B58EE89" w14:textId="77777777" w:rsidR="003030C9" w:rsidRDefault="003030C9" w:rsidP="003030C9">
      <w:pPr>
        <w:pStyle w:val="Heading4"/>
      </w:pPr>
      <w:r>
        <w:rPr>
          <w:rStyle w:val="Strong"/>
          <w:b/>
          <w:bCs/>
        </w:rPr>
        <w:t>Roman II</w:t>
      </w:r>
    </w:p>
    <w:p w14:paraId="1DC3F01D" w14:textId="77777777" w:rsidR="003030C9" w:rsidRDefault="003030C9" w:rsidP="003030C9">
      <w:pPr>
        <w:pStyle w:val="NormalWeb"/>
      </w:pPr>
      <w:r>
        <w:rPr>
          <w:rStyle w:val="Emphasis"/>
          <w:rFonts w:eastAsiaTheme="majorEastAsia"/>
        </w:rPr>
        <w:t>Communication Skills for Medicine</w:t>
      </w:r>
      <w:r>
        <w:t xml:space="preserve"> by Lloyd, Margaret &amp; Bor, Robert. Publication: Edinburgh, Churchill Livingstone, 2004.</w:t>
      </w:r>
    </w:p>
    <w:p w14:paraId="00DF430F" w14:textId="77777777" w:rsidR="003030C9" w:rsidRDefault="003030C9" w:rsidP="003030C9">
      <w:pPr>
        <w:pStyle w:val="NormalWeb"/>
      </w:pPr>
      <w:r>
        <w:rPr>
          <w:rStyle w:val="Strong"/>
        </w:rPr>
        <w:t>Answer:</w:t>
      </w:r>
      <w:r>
        <w:br/>
        <w:t xml:space="preserve">Lloyd, M., &amp; Bor, R. (2004). </w:t>
      </w:r>
      <w:r>
        <w:rPr>
          <w:rStyle w:val="Emphasis"/>
          <w:rFonts w:eastAsiaTheme="majorEastAsia"/>
        </w:rPr>
        <w:t>Communication skills for medicine</w:t>
      </w:r>
      <w:r>
        <w:t>. Churchill Livingstone.</w:t>
      </w:r>
    </w:p>
    <w:p w14:paraId="101C449C" w14:textId="77777777" w:rsidR="003030C9" w:rsidRDefault="005F6FDF" w:rsidP="003030C9">
      <w:r>
        <w:rPr>
          <w:noProof/>
        </w:rPr>
      </w:r>
      <w:r w:rsidR="005F6FDF">
        <w:rPr>
          <w:noProof/>
        </w:rPr>
        <w:pict>
          <v:rect id="_x0000_i1122" style="width:0;height:1.5pt" o:hralign="center" o:hrstd="t" o:hr="t" fillcolor="#a0a0a0" stroked="f"/>
        </w:pict>
      </w:r>
    </w:p>
    <w:p w14:paraId="2780C3F4" w14:textId="77777777" w:rsidR="003030C9" w:rsidRDefault="003030C9" w:rsidP="003030C9">
      <w:pPr>
        <w:pStyle w:val="Heading3"/>
      </w:pPr>
      <w:r>
        <w:rPr>
          <w:rStyle w:val="Strong"/>
          <w:b/>
          <w:bCs/>
        </w:rPr>
        <w:t>C. Doing library research for information to use in academic papers is a strategic process. List three situations in which you will apply this skill in real life beyond the classroom. (6 marks)</w:t>
      </w:r>
    </w:p>
    <w:p w14:paraId="11EA3E39" w14:textId="77777777" w:rsidR="003030C9" w:rsidRDefault="003030C9" w:rsidP="003030C9">
      <w:pPr>
        <w:pStyle w:val="NormalWeb"/>
      </w:pPr>
      <w:r>
        <w:rPr>
          <w:rStyle w:val="Strong"/>
        </w:rPr>
        <w:t>Answer:</w:t>
      </w:r>
    </w:p>
    <w:p w14:paraId="6261D2FB" w14:textId="77777777" w:rsidR="003030C9" w:rsidRDefault="003030C9" w:rsidP="0002062B">
      <w:pPr>
        <w:pStyle w:val="NormalWeb"/>
        <w:numPr>
          <w:ilvl w:val="0"/>
          <w:numId w:val="148"/>
        </w:numPr>
      </w:pPr>
      <w:r>
        <w:t>When conducting research for workplace reports or professional projects.</w:t>
      </w:r>
    </w:p>
    <w:p w14:paraId="5DE7C734" w14:textId="77777777" w:rsidR="003030C9" w:rsidRDefault="003030C9" w:rsidP="0002062B">
      <w:pPr>
        <w:pStyle w:val="NormalWeb"/>
        <w:numPr>
          <w:ilvl w:val="0"/>
          <w:numId w:val="148"/>
        </w:numPr>
      </w:pPr>
      <w:r>
        <w:t>When searching for reliable information to support business or community proposals.</w:t>
      </w:r>
    </w:p>
    <w:p w14:paraId="1FD1FA39" w14:textId="77777777" w:rsidR="003030C9" w:rsidRDefault="003030C9" w:rsidP="0002062B">
      <w:pPr>
        <w:pStyle w:val="NormalWeb"/>
        <w:numPr>
          <w:ilvl w:val="0"/>
          <w:numId w:val="148"/>
        </w:numPr>
      </w:pPr>
      <w:r>
        <w:t>When seeking credible information for informed decision-making on social, health, or policy issues.</w:t>
      </w:r>
    </w:p>
    <w:p w14:paraId="55791880" w14:textId="77777777" w:rsidR="003030C9" w:rsidRDefault="003030C9" w:rsidP="008D7689">
      <w:pPr>
        <w:pStyle w:val="NormalWeb"/>
      </w:pPr>
    </w:p>
    <w:p w14:paraId="21ADBE65" w14:textId="77777777" w:rsidR="008C1CE0" w:rsidRDefault="008C1CE0" w:rsidP="008D7689">
      <w:pPr>
        <w:pStyle w:val="NormalWeb"/>
      </w:pPr>
    </w:p>
    <w:p w14:paraId="216DDEA4" w14:textId="77777777" w:rsidR="008C1CE0" w:rsidRDefault="008C1CE0" w:rsidP="008D7689">
      <w:pPr>
        <w:pStyle w:val="NormalWeb"/>
      </w:pPr>
    </w:p>
    <w:p w14:paraId="0F030B07" w14:textId="77777777" w:rsidR="008C1CE0" w:rsidRDefault="008C1CE0" w:rsidP="008C1CE0">
      <w:pPr>
        <w:pStyle w:val="Heading2"/>
      </w:pPr>
      <w:r>
        <w:rPr>
          <w:rStyle w:val="Strong"/>
          <w:b/>
          <w:bCs/>
        </w:rPr>
        <w:t>STUDY SKILLS (10 MARKS)</w:t>
      </w:r>
    </w:p>
    <w:p w14:paraId="02CAD008" w14:textId="77777777" w:rsidR="008C1CE0" w:rsidRDefault="008C1CE0" w:rsidP="008C1CE0">
      <w:pPr>
        <w:pStyle w:val="Heading3"/>
      </w:pPr>
      <w:r>
        <w:rPr>
          <w:rStyle w:val="Strong"/>
          <w:b/>
          <w:bCs/>
        </w:rPr>
        <w:t>a) When studying, there are many activities that one is involved in. Name and explain four activities that you carry on as you do your study. (6 marks)</w:t>
      </w:r>
    </w:p>
    <w:p w14:paraId="399B7722" w14:textId="77777777" w:rsidR="008C1CE0" w:rsidRDefault="008C1CE0" w:rsidP="008C1CE0">
      <w:pPr>
        <w:pStyle w:val="NormalWeb"/>
      </w:pPr>
      <w:r>
        <w:rPr>
          <w:rStyle w:val="Strong"/>
        </w:rPr>
        <w:t>Answer:</w:t>
      </w:r>
    </w:p>
    <w:p w14:paraId="1C361DFC" w14:textId="77777777" w:rsidR="008C1CE0" w:rsidRDefault="008C1CE0" w:rsidP="0002062B">
      <w:pPr>
        <w:pStyle w:val="NormalWeb"/>
        <w:numPr>
          <w:ilvl w:val="0"/>
          <w:numId w:val="149"/>
        </w:numPr>
      </w:pPr>
      <w:r>
        <w:rPr>
          <w:rStyle w:val="Strong"/>
        </w:rPr>
        <w:t>Reading:</w:t>
      </w:r>
      <w:r>
        <w:t xml:space="preserve"> This involves skimming, scanning, and detailed reading of textbooks, lecture notes, and other academic materials to understand concepts.</w:t>
      </w:r>
    </w:p>
    <w:p w14:paraId="632913BA" w14:textId="77777777" w:rsidR="008C1CE0" w:rsidRDefault="008C1CE0" w:rsidP="0002062B">
      <w:pPr>
        <w:pStyle w:val="NormalWeb"/>
        <w:numPr>
          <w:ilvl w:val="0"/>
          <w:numId w:val="149"/>
        </w:numPr>
      </w:pPr>
      <w:r>
        <w:rPr>
          <w:rStyle w:val="Strong"/>
        </w:rPr>
        <w:t>Note-making:</w:t>
      </w:r>
      <w:r>
        <w:t xml:space="preserve"> Writing organized notes by selecting key ideas and important details to aid understanding and revision.</w:t>
      </w:r>
    </w:p>
    <w:p w14:paraId="39E6B5D7" w14:textId="77777777" w:rsidR="008C1CE0" w:rsidRDefault="008C1CE0" w:rsidP="0002062B">
      <w:pPr>
        <w:pStyle w:val="NormalWeb"/>
        <w:numPr>
          <w:ilvl w:val="0"/>
          <w:numId w:val="149"/>
        </w:numPr>
      </w:pPr>
      <w:r>
        <w:rPr>
          <w:rStyle w:val="Strong"/>
        </w:rPr>
        <w:t>Revision:</w:t>
      </w:r>
      <w:r>
        <w:t xml:space="preserve"> Reviewing notes and reading materials regularly to reinforce learning and prepare for tests and examinations.</w:t>
      </w:r>
    </w:p>
    <w:p w14:paraId="62DAC8D4" w14:textId="77777777" w:rsidR="008C1CE0" w:rsidRDefault="008C1CE0" w:rsidP="0002062B">
      <w:pPr>
        <w:pStyle w:val="NormalWeb"/>
        <w:numPr>
          <w:ilvl w:val="0"/>
          <w:numId w:val="149"/>
        </w:numPr>
      </w:pPr>
      <w:r>
        <w:rPr>
          <w:rStyle w:val="Strong"/>
        </w:rPr>
        <w:t>Time management and planning:</w:t>
      </w:r>
      <w:r>
        <w:t xml:space="preserve"> Organizing study time using a timetable to balance lectures, private study, assignments, and rest.</w:t>
      </w:r>
    </w:p>
    <w:p w14:paraId="7E57510B" w14:textId="77777777" w:rsidR="008C1CE0" w:rsidRDefault="005F6FDF" w:rsidP="008C1CE0">
      <w:r>
        <w:rPr>
          <w:noProof/>
        </w:rPr>
      </w:r>
      <w:r w:rsidR="005F6FDF">
        <w:rPr>
          <w:noProof/>
        </w:rPr>
        <w:pict>
          <v:rect id="_x0000_i1123" style="width:0;height:1.5pt" o:hralign="center" o:hrstd="t" o:hr="t" fillcolor="#a0a0a0" stroked="f"/>
        </w:pict>
      </w:r>
    </w:p>
    <w:p w14:paraId="76CCFFA4" w14:textId="77777777" w:rsidR="008C1CE0" w:rsidRDefault="008C1CE0" w:rsidP="008C1CE0">
      <w:pPr>
        <w:pStyle w:val="Heading3"/>
      </w:pPr>
      <w:r>
        <w:rPr>
          <w:rStyle w:val="Strong"/>
          <w:b/>
          <w:bCs/>
        </w:rPr>
        <w:t>b) It is important to draw relationships in the content when studying your courses. Explain by using courses of your choice how this will be done. (4 marks)</w:t>
      </w:r>
    </w:p>
    <w:p w14:paraId="31781EF4" w14:textId="77777777" w:rsidR="008C1CE0" w:rsidRDefault="008C1CE0" w:rsidP="008C1CE0">
      <w:pPr>
        <w:pStyle w:val="NormalWeb"/>
      </w:pPr>
      <w:r>
        <w:rPr>
          <w:rStyle w:val="Strong"/>
        </w:rPr>
        <w:t>Answer:</w:t>
      </w:r>
    </w:p>
    <w:p w14:paraId="68485187" w14:textId="77777777" w:rsidR="008C1CE0" w:rsidRDefault="008C1CE0" w:rsidP="008C1CE0">
      <w:pPr>
        <w:pStyle w:val="NormalWeb"/>
      </w:pPr>
      <w:r>
        <w:t xml:space="preserve">Drawing relationships in course content helps improve understanding and retention. For example, in </w:t>
      </w:r>
      <w:r>
        <w:rPr>
          <w:rStyle w:val="Strong"/>
        </w:rPr>
        <w:t>Psychology</w:t>
      </w:r>
      <w:r>
        <w:t xml:space="preserve">, concepts such as learning, motivation, and behavior are related, so understanding one helps in understanding the others. In </w:t>
      </w:r>
      <w:r>
        <w:rPr>
          <w:rStyle w:val="Strong"/>
        </w:rPr>
        <w:t>Information Literacy</w:t>
      </w:r>
      <w:r>
        <w:t>, skills such as searching for information, evaluating sources, and referencing are interconnected and applied together when writing academic essays. Linking ideas across topics and courses helps the learner see the bigger picture and apply knowledge effectively.</w:t>
      </w:r>
    </w:p>
    <w:p w14:paraId="396C8E8C" w14:textId="77777777" w:rsidR="008C1CE0" w:rsidRDefault="008C1CE0" w:rsidP="008D7689">
      <w:pPr>
        <w:pStyle w:val="NormalWeb"/>
      </w:pPr>
    </w:p>
    <w:p w14:paraId="14A556EC" w14:textId="77777777" w:rsidR="00CD338F" w:rsidRDefault="00CD338F" w:rsidP="00D3540C">
      <w:pPr>
        <w:pStyle w:val="NormalWeb"/>
      </w:pPr>
    </w:p>
    <w:p w14:paraId="260448D8" w14:textId="77777777" w:rsidR="00813613" w:rsidRDefault="00813613" w:rsidP="00813613">
      <w:pPr>
        <w:pStyle w:val="Heading2"/>
      </w:pPr>
      <w:r>
        <w:rPr>
          <w:rStyle w:val="Strong"/>
          <w:b/>
          <w:bCs/>
        </w:rPr>
        <w:t>WRITING SKILLS (15 MARKS)</w:t>
      </w:r>
    </w:p>
    <w:p w14:paraId="0D6B4749" w14:textId="77777777" w:rsidR="00813613" w:rsidRDefault="00813613" w:rsidP="00813613">
      <w:pPr>
        <w:pStyle w:val="Heading3"/>
      </w:pPr>
      <w:r>
        <w:rPr>
          <w:rStyle w:val="Strong"/>
          <w:b/>
          <w:bCs/>
        </w:rPr>
        <w:t>A. In not more than three well-structured sentences, explain why a plan is required before students write their end-of-semester essay.</w:t>
      </w:r>
    </w:p>
    <w:p w14:paraId="679A7390" w14:textId="77777777" w:rsidR="00813613" w:rsidRDefault="00813613" w:rsidP="00813613">
      <w:pPr>
        <w:pStyle w:val="NormalWeb"/>
      </w:pPr>
      <w:r>
        <w:rPr>
          <w:rStyle w:val="Strong"/>
        </w:rPr>
        <w:t>Answer:</w:t>
      </w:r>
      <w:r>
        <w:br/>
        <w:t>A plan is required before writing an end-of-semester essay because it helps the student organize ideas logically and maintain focus on the topic. Planning ensures that the essay has a clear introduction, well-developed body paragraphs, and a proper conclusion. It also saves time and reduces repetition and irrelevant information.</w:t>
      </w:r>
    </w:p>
    <w:p w14:paraId="2B50566C" w14:textId="77777777" w:rsidR="00813613" w:rsidRDefault="005F6FDF" w:rsidP="00813613">
      <w:r>
        <w:rPr>
          <w:noProof/>
        </w:rPr>
      </w:r>
      <w:r w:rsidR="005F6FDF">
        <w:rPr>
          <w:noProof/>
        </w:rPr>
        <w:pict>
          <v:rect id="_x0000_i1124" style="width:0;height:1.5pt" o:hralign="center" o:hrstd="t" o:hr="t" fillcolor="#a0a0a0" stroked="f"/>
        </w:pict>
      </w:r>
    </w:p>
    <w:p w14:paraId="4410316B" w14:textId="77777777" w:rsidR="00813613" w:rsidRDefault="00813613" w:rsidP="00813613">
      <w:pPr>
        <w:pStyle w:val="Heading3"/>
      </w:pPr>
      <w:r>
        <w:rPr>
          <w:rStyle w:val="Strong"/>
          <w:b/>
          <w:bCs/>
        </w:rPr>
        <w:t xml:space="preserve">B. Your group chose the topic </w:t>
      </w:r>
      <w:r>
        <w:rPr>
          <w:rStyle w:val="Emphasis"/>
        </w:rPr>
        <w:t>“The main causes of corruption in Kenya”</w:t>
      </w:r>
      <w:r>
        <w:rPr>
          <w:rStyle w:val="Strong"/>
          <w:b/>
          <w:bCs/>
        </w:rPr>
        <w:t xml:space="preserve"> for the end-of-semester essay.</w:t>
      </w:r>
    </w:p>
    <w:p w14:paraId="3C44BAF3" w14:textId="77777777" w:rsidR="00813613" w:rsidRDefault="00813613" w:rsidP="00813613">
      <w:pPr>
        <w:pStyle w:val="Heading4"/>
      </w:pPr>
      <w:r>
        <w:rPr>
          <w:rStyle w:val="Strong"/>
          <w:b/>
          <w:bCs/>
        </w:rPr>
        <w:t>Roman I: Write four main causes which your group may have considered.</w:t>
      </w:r>
    </w:p>
    <w:p w14:paraId="33C4D764" w14:textId="77777777" w:rsidR="00813613" w:rsidRDefault="00813613" w:rsidP="00813613">
      <w:pPr>
        <w:pStyle w:val="NormalWeb"/>
      </w:pPr>
      <w:r>
        <w:rPr>
          <w:rStyle w:val="Strong"/>
        </w:rPr>
        <w:t>Answer:</w:t>
      </w:r>
    </w:p>
    <w:p w14:paraId="2187EC60" w14:textId="77777777" w:rsidR="00813613" w:rsidRDefault="00813613" w:rsidP="0002062B">
      <w:pPr>
        <w:pStyle w:val="NormalWeb"/>
        <w:numPr>
          <w:ilvl w:val="0"/>
          <w:numId w:val="150"/>
        </w:numPr>
      </w:pPr>
      <w:r>
        <w:t>Weak enforcement of laws and poor governance</w:t>
      </w:r>
    </w:p>
    <w:p w14:paraId="7683D891" w14:textId="77777777" w:rsidR="00813613" w:rsidRDefault="00813613" w:rsidP="0002062B">
      <w:pPr>
        <w:pStyle w:val="NormalWeb"/>
        <w:numPr>
          <w:ilvl w:val="0"/>
          <w:numId w:val="150"/>
        </w:numPr>
      </w:pPr>
      <w:r>
        <w:t>Greed and lack of ethical values</w:t>
      </w:r>
    </w:p>
    <w:p w14:paraId="3B182DA2" w14:textId="77777777" w:rsidR="00813613" w:rsidRDefault="00813613" w:rsidP="0002062B">
      <w:pPr>
        <w:pStyle w:val="NormalWeb"/>
        <w:numPr>
          <w:ilvl w:val="0"/>
          <w:numId w:val="150"/>
        </w:numPr>
      </w:pPr>
      <w:r>
        <w:t>Poverty and unemployment</w:t>
      </w:r>
    </w:p>
    <w:p w14:paraId="299B7C8A" w14:textId="77777777" w:rsidR="00813613" w:rsidRDefault="00813613" w:rsidP="0002062B">
      <w:pPr>
        <w:pStyle w:val="NormalWeb"/>
        <w:numPr>
          <w:ilvl w:val="0"/>
          <w:numId w:val="150"/>
        </w:numPr>
      </w:pPr>
      <w:r>
        <w:t>Lack of transparency and accountability in public institutions</w:t>
      </w:r>
    </w:p>
    <w:p w14:paraId="4D05880F" w14:textId="77777777" w:rsidR="00813613" w:rsidRDefault="005F6FDF" w:rsidP="00813613">
      <w:r>
        <w:rPr>
          <w:noProof/>
        </w:rPr>
      </w:r>
      <w:r w:rsidR="005F6FDF">
        <w:rPr>
          <w:noProof/>
        </w:rPr>
        <w:pict>
          <v:rect id="_x0000_i1125" style="width:0;height:1.5pt" o:hralign="center" o:hrstd="t" o:hr="t" fillcolor="#a0a0a0" stroked="f"/>
        </w:pict>
      </w:r>
    </w:p>
    <w:p w14:paraId="68417DB1" w14:textId="77777777" w:rsidR="00813613" w:rsidRDefault="00813613" w:rsidP="00813613">
      <w:pPr>
        <w:pStyle w:val="Heading4"/>
      </w:pPr>
      <w:r>
        <w:rPr>
          <w:rStyle w:val="Strong"/>
          <w:b/>
          <w:bCs/>
        </w:rPr>
        <w:t>Roman II: From Roman I above, write three pieces of supporting evidence for one of the main points.</w:t>
      </w:r>
    </w:p>
    <w:p w14:paraId="337FCBC3" w14:textId="77777777" w:rsidR="00813613" w:rsidRDefault="00813613" w:rsidP="00813613">
      <w:pPr>
        <w:pStyle w:val="NormalWeb"/>
      </w:pPr>
      <w:r>
        <w:rPr>
          <w:rStyle w:val="Strong"/>
        </w:rPr>
        <w:t>Answer (Main point: Weak enforcement of laws and poor governance):</w:t>
      </w:r>
    </w:p>
    <w:p w14:paraId="48B8D739" w14:textId="77777777" w:rsidR="00813613" w:rsidRDefault="00813613" w:rsidP="0002062B">
      <w:pPr>
        <w:pStyle w:val="NormalWeb"/>
        <w:numPr>
          <w:ilvl w:val="0"/>
          <w:numId w:val="151"/>
        </w:numPr>
      </w:pPr>
      <w:r>
        <w:t>Corruption cases often take too long in courts without convictions.</w:t>
      </w:r>
    </w:p>
    <w:p w14:paraId="7625884F" w14:textId="77777777" w:rsidR="00813613" w:rsidRDefault="00813613" w:rsidP="0002062B">
      <w:pPr>
        <w:pStyle w:val="NormalWeb"/>
        <w:numPr>
          <w:ilvl w:val="0"/>
          <w:numId w:val="151"/>
        </w:numPr>
      </w:pPr>
      <w:r>
        <w:t>Public officials involved in corruption are rarely punished.</w:t>
      </w:r>
    </w:p>
    <w:p w14:paraId="18EB4067" w14:textId="77777777" w:rsidR="00813613" w:rsidRDefault="00813613" w:rsidP="0002062B">
      <w:pPr>
        <w:pStyle w:val="NormalWeb"/>
        <w:numPr>
          <w:ilvl w:val="0"/>
          <w:numId w:val="151"/>
        </w:numPr>
      </w:pPr>
      <w:r>
        <w:t>Oversight institutions lack sufficient power and independence.</w:t>
      </w:r>
    </w:p>
    <w:p w14:paraId="14127315" w14:textId="77777777" w:rsidR="00813613" w:rsidRDefault="005F6FDF" w:rsidP="00813613">
      <w:r>
        <w:rPr>
          <w:noProof/>
        </w:rPr>
      </w:r>
      <w:r w:rsidR="005F6FDF">
        <w:rPr>
          <w:noProof/>
        </w:rPr>
        <w:pict>
          <v:rect id="_x0000_i1126" style="width:0;height:1.5pt" o:hralign="center" o:hrstd="t" o:hr="t" fillcolor="#a0a0a0" stroked="f"/>
        </w:pict>
      </w:r>
    </w:p>
    <w:p w14:paraId="22D5A0EE" w14:textId="77777777" w:rsidR="00813613" w:rsidRDefault="00813613" w:rsidP="00813613">
      <w:pPr>
        <w:pStyle w:val="Heading3"/>
      </w:pPr>
      <w:r>
        <w:rPr>
          <w:rStyle w:val="Strong"/>
          <w:b/>
          <w:bCs/>
        </w:rPr>
        <w:t>C. Before handing in the end-of-semester academic essay, students are advised to edit and revise their draft. Write five mistakes or errors that must be corrected before submission.</w:t>
      </w:r>
    </w:p>
    <w:p w14:paraId="788B9C0E" w14:textId="77777777" w:rsidR="00813613" w:rsidRDefault="00813613" w:rsidP="00813613">
      <w:pPr>
        <w:pStyle w:val="NormalWeb"/>
      </w:pPr>
      <w:r>
        <w:rPr>
          <w:rStyle w:val="Strong"/>
        </w:rPr>
        <w:t>Answer:</w:t>
      </w:r>
    </w:p>
    <w:p w14:paraId="1EEEBDDF" w14:textId="77777777" w:rsidR="00813613" w:rsidRDefault="00813613" w:rsidP="0002062B">
      <w:pPr>
        <w:pStyle w:val="NormalWeb"/>
        <w:numPr>
          <w:ilvl w:val="0"/>
          <w:numId w:val="152"/>
        </w:numPr>
      </w:pPr>
      <w:r>
        <w:t>Spelling and grammatical errors</w:t>
      </w:r>
    </w:p>
    <w:p w14:paraId="47F6E65C" w14:textId="77777777" w:rsidR="00813613" w:rsidRDefault="00813613" w:rsidP="0002062B">
      <w:pPr>
        <w:pStyle w:val="NormalWeb"/>
        <w:numPr>
          <w:ilvl w:val="0"/>
          <w:numId w:val="152"/>
        </w:numPr>
      </w:pPr>
      <w:r>
        <w:t>Poor sentence structure and unclear expression</w:t>
      </w:r>
    </w:p>
    <w:p w14:paraId="65F022CC" w14:textId="77777777" w:rsidR="00813613" w:rsidRDefault="00813613" w:rsidP="0002062B">
      <w:pPr>
        <w:pStyle w:val="NormalWeb"/>
        <w:numPr>
          <w:ilvl w:val="0"/>
          <w:numId w:val="152"/>
        </w:numPr>
      </w:pPr>
      <w:r>
        <w:t>Incorrect or inconsistent referencing style</w:t>
      </w:r>
    </w:p>
    <w:p w14:paraId="4873E1F9" w14:textId="77777777" w:rsidR="00813613" w:rsidRDefault="00813613" w:rsidP="0002062B">
      <w:pPr>
        <w:pStyle w:val="NormalWeb"/>
        <w:numPr>
          <w:ilvl w:val="0"/>
          <w:numId w:val="152"/>
        </w:numPr>
      </w:pPr>
      <w:r>
        <w:t>Repetition of ideas or irrelevant content</w:t>
      </w:r>
    </w:p>
    <w:p w14:paraId="20B0DC95" w14:textId="77777777" w:rsidR="00813613" w:rsidRDefault="00813613" w:rsidP="0002062B">
      <w:pPr>
        <w:pStyle w:val="NormalWeb"/>
        <w:numPr>
          <w:ilvl w:val="0"/>
          <w:numId w:val="152"/>
        </w:numPr>
      </w:pPr>
      <w:r>
        <w:t>Poor paragraphing and lack of logical flow</w:t>
      </w:r>
    </w:p>
    <w:p w14:paraId="3C0B12C6" w14:textId="77777777" w:rsidR="00461DE4" w:rsidRDefault="00461DE4" w:rsidP="003A1AE6"/>
    <w:p w14:paraId="0FDC1D2F" w14:textId="77777777" w:rsidR="00EB0A80" w:rsidRDefault="00EB0A80" w:rsidP="003A1AE6"/>
    <w:p w14:paraId="0A585318" w14:textId="77777777" w:rsidR="00EB0A80" w:rsidRDefault="00EB0A80" w:rsidP="00EB0A80">
      <w:pPr>
        <w:pStyle w:val="Heading2"/>
      </w:pPr>
      <w:r>
        <w:rPr>
          <w:rStyle w:val="Strong"/>
          <w:b/>
          <w:bCs/>
        </w:rPr>
        <w:t>INFORMATION LITERACY AND ETHICS</w:t>
      </w:r>
    </w:p>
    <w:p w14:paraId="797869FA" w14:textId="77777777" w:rsidR="00EB0A80" w:rsidRDefault="00EB0A80" w:rsidP="00EB0A80">
      <w:pPr>
        <w:pStyle w:val="Heading3"/>
      </w:pPr>
      <w:r>
        <w:rPr>
          <w:rStyle w:val="Strong"/>
          <w:b/>
          <w:bCs/>
        </w:rPr>
        <w:t>a) A search strategy is a journey into finding information to address your specific research project needs. In one sentence, explain one way of making an information search more specific.</w:t>
      </w:r>
    </w:p>
    <w:p w14:paraId="1B8686BF" w14:textId="77777777" w:rsidR="00EB0A80" w:rsidRDefault="00EB0A80" w:rsidP="00EB0A80">
      <w:pPr>
        <w:pStyle w:val="NormalWeb"/>
      </w:pPr>
      <w:r>
        <w:rPr>
          <w:rStyle w:val="Strong"/>
        </w:rPr>
        <w:t>Answer:</w:t>
      </w:r>
      <w:r>
        <w:br/>
        <w:t xml:space="preserve">An information search can be made more specific by using Boolean operators such as </w:t>
      </w:r>
      <w:r>
        <w:rPr>
          <w:rStyle w:val="Strong"/>
        </w:rPr>
        <w:t>AND</w:t>
      </w:r>
      <w:r>
        <w:t xml:space="preserve">, </w:t>
      </w:r>
      <w:r>
        <w:rPr>
          <w:rStyle w:val="Strong"/>
        </w:rPr>
        <w:t>OR</w:t>
      </w:r>
      <w:r>
        <w:t xml:space="preserve">, and </w:t>
      </w:r>
      <w:r>
        <w:rPr>
          <w:rStyle w:val="Strong"/>
        </w:rPr>
        <w:t>NOT</w:t>
      </w:r>
      <w:r>
        <w:t xml:space="preserve"> to narrow or refine search results.</w:t>
      </w:r>
    </w:p>
    <w:p w14:paraId="12EC08A8" w14:textId="77777777" w:rsidR="00EB0A80" w:rsidRDefault="005F6FDF" w:rsidP="00EB0A80">
      <w:r>
        <w:rPr>
          <w:noProof/>
        </w:rPr>
      </w:r>
      <w:r w:rsidR="005F6FDF">
        <w:rPr>
          <w:noProof/>
        </w:rPr>
        <w:pict>
          <v:rect id="_x0000_i1127" style="width:0;height:1.5pt" o:hralign="center" o:hrstd="t" o:hr="t" fillcolor="#a0a0a0" stroked="f"/>
        </w:pict>
      </w:r>
    </w:p>
    <w:p w14:paraId="0414E283" w14:textId="77777777" w:rsidR="00EB0A80" w:rsidRDefault="00EB0A80" w:rsidP="00EB0A80">
      <w:pPr>
        <w:pStyle w:val="Heading3"/>
      </w:pPr>
      <w:r>
        <w:rPr>
          <w:rStyle w:val="Strong"/>
          <w:b/>
          <w:bCs/>
        </w:rPr>
        <w:t>b) State three criteria for evaluating sources of information during a library or online research.</w:t>
      </w:r>
    </w:p>
    <w:p w14:paraId="30426806" w14:textId="77777777" w:rsidR="00EB0A80" w:rsidRDefault="00EB0A80" w:rsidP="00EB0A80">
      <w:pPr>
        <w:pStyle w:val="NormalWeb"/>
      </w:pPr>
      <w:r>
        <w:rPr>
          <w:rStyle w:val="Strong"/>
        </w:rPr>
        <w:t>Answer:</w:t>
      </w:r>
    </w:p>
    <w:p w14:paraId="7E9D7D00" w14:textId="77777777" w:rsidR="00EB0A80" w:rsidRDefault="00EB0A80" w:rsidP="0002062B">
      <w:pPr>
        <w:pStyle w:val="NormalWeb"/>
        <w:numPr>
          <w:ilvl w:val="0"/>
          <w:numId w:val="153"/>
        </w:numPr>
      </w:pPr>
      <w:r>
        <w:rPr>
          <w:rStyle w:val="Strong"/>
        </w:rPr>
        <w:t>Authority</w:t>
      </w:r>
      <w:r>
        <w:t xml:space="preserve"> – checking the author’s qualifications and credibility.</w:t>
      </w:r>
    </w:p>
    <w:p w14:paraId="7AD16C7F" w14:textId="77777777" w:rsidR="00EB0A80" w:rsidRDefault="00EB0A80" w:rsidP="0002062B">
      <w:pPr>
        <w:pStyle w:val="NormalWeb"/>
        <w:numPr>
          <w:ilvl w:val="0"/>
          <w:numId w:val="153"/>
        </w:numPr>
      </w:pPr>
      <w:r>
        <w:rPr>
          <w:rStyle w:val="Strong"/>
        </w:rPr>
        <w:t>Accuracy</w:t>
      </w:r>
      <w:r>
        <w:t xml:space="preserve"> – verifying that the information is correct and supported by evidence.</w:t>
      </w:r>
    </w:p>
    <w:p w14:paraId="4F3C3BF2" w14:textId="77777777" w:rsidR="00EB0A80" w:rsidRDefault="00EB0A80" w:rsidP="0002062B">
      <w:pPr>
        <w:pStyle w:val="NormalWeb"/>
        <w:numPr>
          <w:ilvl w:val="0"/>
          <w:numId w:val="153"/>
        </w:numPr>
      </w:pPr>
      <w:r>
        <w:rPr>
          <w:rStyle w:val="Strong"/>
        </w:rPr>
        <w:t>Currency</w:t>
      </w:r>
      <w:r>
        <w:t xml:space="preserve"> – ensuring the information is up to date and relevant.</w:t>
      </w:r>
    </w:p>
    <w:p w14:paraId="54D49DD6" w14:textId="77777777" w:rsidR="00EB0A80" w:rsidRDefault="005F6FDF" w:rsidP="00EB0A80">
      <w:r>
        <w:rPr>
          <w:noProof/>
        </w:rPr>
      </w:r>
      <w:r w:rsidR="005F6FDF">
        <w:rPr>
          <w:noProof/>
        </w:rPr>
        <w:pict>
          <v:rect id="_x0000_i1128" style="width:0;height:1.5pt" o:hralign="center" o:hrstd="t" o:hr="t" fillcolor="#a0a0a0" stroked="f"/>
        </w:pict>
      </w:r>
    </w:p>
    <w:p w14:paraId="7BB7FC4C" w14:textId="77777777" w:rsidR="00EB0A80" w:rsidRDefault="00EB0A80" w:rsidP="00EB0A80">
      <w:pPr>
        <w:pStyle w:val="Heading3"/>
      </w:pPr>
      <w:r>
        <w:rPr>
          <w:rStyle w:val="Strong"/>
          <w:b/>
          <w:bCs/>
        </w:rPr>
        <w:t>c) Arrange the following reference using APA 7th edition format.</w:t>
      </w:r>
    </w:p>
    <w:p w14:paraId="5C56DC7B" w14:textId="77777777" w:rsidR="00EB0A80" w:rsidRDefault="00EB0A80" w:rsidP="00EB0A80">
      <w:pPr>
        <w:pStyle w:val="NormalWeb"/>
      </w:pPr>
      <w:r>
        <w:rPr>
          <w:rStyle w:val="Emphasis"/>
          <w:rFonts w:eastAsiaTheme="majorEastAsia"/>
        </w:rPr>
        <w:t>The Aims of an Argument: A Brief Guide (4th ed.) by Timothy W. Crusius and Carolyn E. Channell (McGraw-Hill, 2003).</w:t>
      </w:r>
    </w:p>
    <w:p w14:paraId="0B5531AE" w14:textId="77777777" w:rsidR="00EB0A80" w:rsidRDefault="00EB0A80" w:rsidP="00EB0A80">
      <w:pPr>
        <w:pStyle w:val="NormalWeb"/>
      </w:pPr>
      <w:r>
        <w:rPr>
          <w:rStyle w:val="Strong"/>
        </w:rPr>
        <w:t>Answer:</w:t>
      </w:r>
      <w:r>
        <w:br/>
        <w:t xml:space="preserve">Crusius, T. W., &amp; Channell, C. E. (2003). </w:t>
      </w:r>
      <w:r>
        <w:rPr>
          <w:rStyle w:val="Emphasis"/>
          <w:rFonts w:eastAsiaTheme="majorEastAsia"/>
        </w:rPr>
        <w:t>The aims of an argument: A brief guide</w:t>
      </w:r>
      <w:r>
        <w:t xml:space="preserve"> (4th ed.). McGraw-Hill.</w:t>
      </w:r>
    </w:p>
    <w:p w14:paraId="5E5F8F44" w14:textId="77777777" w:rsidR="00EB0A80" w:rsidRDefault="005F6FDF" w:rsidP="00EB0A80">
      <w:r>
        <w:rPr>
          <w:noProof/>
        </w:rPr>
      </w:r>
      <w:r w:rsidR="005F6FDF">
        <w:rPr>
          <w:noProof/>
        </w:rPr>
        <w:pict>
          <v:rect id="_x0000_i1129" style="width:0;height:1.5pt" o:hralign="center" o:hrstd="t" o:hr="t" fillcolor="#a0a0a0" stroked="f"/>
        </w:pict>
      </w:r>
    </w:p>
    <w:p w14:paraId="1308003E" w14:textId="77777777" w:rsidR="00EB0A80" w:rsidRDefault="00EB0A80" w:rsidP="00EB0A80">
      <w:pPr>
        <w:pStyle w:val="Heading2"/>
      </w:pPr>
      <w:r>
        <w:rPr>
          <w:rStyle w:val="Strong"/>
          <w:b/>
          <w:bCs/>
        </w:rPr>
        <w:t>UNDERSTANDING COLLABORATION SKILLS (10 MARKS)</w:t>
      </w:r>
    </w:p>
    <w:p w14:paraId="34FE0A83" w14:textId="77777777" w:rsidR="00EB0A80" w:rsidRDefault="00EB0A80" w:rsidP="00EB0A80">
      <w:pPr>
        <w:pStyle w:val="Heading3"/>
      </w:pPr>
      <w:r>
        <w:rPr>
          <w:rStyle w:val="Strong"/>
          <w:b/>
          <w:bCs/>
        </w:rPr>
        <w:t>a) Kofi, a student at the university, finds it difficult to efficiently revise for examinations. In four points, advise him on how he should go about revising.</w:t>
      </w:r>
    </w:p>
    <w:p w14:paraId="10E62214" w14:textId="77777777" w:rsidR="00EB0A80" w:rsidRDefault="00EB0A80" w:rsidP="00EB0A80">
      <w:pPr>
        <w:pStyle w:val="NormalWeb"/>
      </w:pPr>
      <w:r>
        <w:rPr>
          <w:rStyle w:val="Strong"/>
        </w:rPr>
        <w:t>Answer:</w:t>
      </w:r>
    </w:p>
    <w:p w14:paraId="67B60E9D" w14:textId="77777777" w:rsidR="00EB0A80" w:rsidRDefault="00EB0A80" w:rsidP="0002062B">
      <w:pPr>
        <w:pStyle w:val="NormalWeb"/>
        <w:numPr>
          <w:ilvl w:val="0"/>
          <w:numId w:val="154"/>
        </w:numPr>
      </w:pPr>
      <w:r>
        <w:t>Prepare and follow a realistic study timetable.</w:t>
      </w:r>
    </w:p>
    <w:p w14:paraId="4E5B8376" w14:textId="77777777" w:rsidR="00EB0A80" w:rsidRDefault="00EB0A80" w:rsidP="0002062B">
      <w:pPr>
        <w:pStyle w:val="NormalWeb"/>
        <w:numPr>
          <w:ilvl w:val="0"/>
          <w:numId w:val="154"/>
        </w:numPr>
      </w:pPr>
      <w:r>
        <w:t>Make organized summary notes for quick revision.</w:t>
      </w:r>
    </w:p>
    <w:p w14:paraId="27CF2B52" w14:textId="77777777" w:rsidR="00EB0A80" w:rsidRDefault="00EB0A80" w:rsidP="0002062B">
      <w:pPr>
        <w:pStyle w:val="NormalWeb"/>
        <w:numPr>
          <w:ilvl w:val="0"/>
          <w:numId w:val="154"/>
        </w:numPr>
      </w:pPr>
      <w:r>
        <w:t>Revise regularly instead of cramming.</w:t>
      </w:r>
    </w:p>
    <w:p w14:paraId="51BDC061" w14:textId="77777777" w:rsidR="00EB0A80" w:rsidRDefault="00EB0A80" w:rsidP="0002062B">
      <w:pPr>
        <w:pStyle w:val="NormalWeb"/>
        <w:numPr>
          <w:ilvl w:val="0"/>
          <w:numId w:val="154"/>
        </w:numPr>
      </w:pPr>
      <w:r>
        <w:t>Practice past examination questions.</w:t>
      </w:r>
    </w:p>
    <w:p w14:paraId="778A3009" w14:textId="77777777" w:rsidR="00EB0A80" w:rsidRDefault="005F6FDF" w:rsidP="00EB0A80">
      <w:r>
        <w:rPr>
          <w:noProof/>
        </w:rPr>
      </w:r>
      <w:r w:rsidR="005F6FDF">
        <w:rPr>
          <w:noProof/>
        </w:rPr>
        <w:pict>
          <v:rect id="_x0000_i1130" style="width:0;height:1.5pt" o:hralign="center" o:hrstd="t" o:hr="t" fillcolor="#a0a0a0" stroked="f"/>
        </w:pict>
      </w:r>
    </w:p>
    <w:p w14:paraId="0B61D191" w14:textId="77777777" w:rsidR="00EB0A80" w:rsidRDefault="00EB0A80" w:rsidP="00EB0A80">
      <w:pPr>
        <w:pStyle w:val="Heading3"/>
      </w:pPr>
      <w:r>
        <w:rPr>
          <w:rStyle w:val="Strong"/>
          <w:b/>
          <w:bCs/>
        </w:rPr>
        <w:t>b) Study groups are very useful at the university as long as they work well. State and explain any three factors that at times make a group ineffective. (6 marks)</w:t>
      </w:r>
    </w:p>
    <w:p w14:paraId="42B16ABD" w14:textId="77777777" w:rsidR="00EB0A80" w:rsidRDefault="00EB0A80" w:rsidP="00EB0A80">
      <w:pPr>
        <w:pStyle w:val="NormalWeb"/>
      </w:pPr>
      <w:r>
        <w:rPr>
          <w:rStyle w:val="Strong"/>
        </w:rPr>
        <w:t>Answer:</w:t>
      </w:r>
    </w:p>
    <w:p w14:paraId="2B589DF1" w14:textId="77777777" w:rsidR="00EB0A80" w:rsidRDefault="00EB0A80" w:rsidP="0002062B">
      <w:pPr>
        <w:pStyle w:val="NormalWeb"/>
        <w:numPr>
          <w:ilvl w:val="0"/>
          <w:numId w:val="155"/>
        </w:numPr>
      </w:pPr>
      <w:r>
        <w:rPr>
          <w:rStyle w:val="Strong"/>
        </w:rPr>
        <w:t>Social loafing:</w:t>
      </w:r>
      <w:r>
        <w:t xml:space="preserve"> Some members contribute little and rely on others, reducing group productivity.</w:t>
      </w:r>
    </w:p>
    <w:p w14:paraId="01AFF2C2" w14:textId="77777777" w:rsidR="00EB0A80" w:rsidRDefault="00EB0A80" w:rsidP="0002062B">
      <w:pPr>
        <w:pStyle w:val="NormalWeb"/>
        <w:numPr>
          <w:ilvl w:val="0"/>
          <w:numId w:val="155"/>
        </w:numPr>
      </w:pPr>
      <w:r>
        <w:rPr>
          <w:rStyle w:val="Strong"/>
        </w:rPr>
        <w:t>Poor communication:</w:t>
      </w:r>
      <w:r>
        <w:t xml:space="preserve"> Lack of clear communication leads to misunderstandings and conflict.</w:t>
      </w:r>
    </w:p>
    <w:p w14:paraId="5600A589" w14:textId="77777777" w:rsidR="00EB0A80" w:rsidRDefault="00EB0A80" w:rsidP="0002062B">
      <w:pPr>
        <w:pStyle w:val="NormalWeb"/>
        <w:numPr>
          <w:ilvl w:val="0"/>
          <w:numId w:val="155"/>
        </w:numPr>
      </w:pPr>
      <w:r>
        <w:rPr>
          <w:rStyle w:val="Strong"/>
        </w:rPr>
        <w:t>Lack of clear roles:</w:t>
      </w:r>
      <w:r>
        <w:t xml:space="preserve"> When responsibilities are not clearly assigned, tasks may be duplicated or ignored.</w:t>
      </w:r>
    </w:p>
    <w:p w14:paraId="71DB674A" w14:textId="77777777" w:rsidR="00EB0A80" w:rsidRDefault="00EB0A80" w:rsidP="003A1AE6"/>
    <w:p w14:paraId="09166FA8" w14:textId="77777777" w:rsidR="00C80DC1" w:rsidRDefault="00C80DC1" w:rsidP="003A1AE6"/>
    <w:p w14:paraId="3CC6378E" w14:textId="77777777" w:rsidR="007439E9" w:rsidRDefault="007439E9" w:rsidP="007439E9">
      <w:pPr>
        <w:pStyle w:val="Heading1"/>
      </w:pPr>
      <w:r>
        <w:rPr>
          <w:rStyle w:val="Strong"/>
          <w:b/>
          <w:bCs/>
        </w:rPr>
        <w:t>WRITING SKILLS (15 MARKS)</w:t>
      </w:r>
    </w:p>
    <w:p w14:paraId="1B4E0CEB" w14:textId="77777777" w:rsidR="007439E9" w:rsidRDefault="007439E9" w:rsidP="007439E9">
      <w:pPr>
        <w:pStyle w:val="Heading3"/>
      </w:pPr>
      <w:r>
        <w:rPr>
          <w:rStyle w:val="Strong"/>
          <w:b/>
          <w:bCs/>
        </w:rPr>
        <w:t>1. Briefly explain the difference between an argumentative and a narrative type of an academic essay. (3 marks)</w:t>
      </w:r>
    </w:p>
    <w:p w14:paraId="1C524E0B" w14:textId="77777777" w:rsidR="007439E9" w:rsidRDefault="007439E9" w:rsidP="007439E9">
      <w:pPr>
        <w:pStyle w:val="NormalWeb"/>
      </w:pPr>
      <w:r>
        <w:rPr>
          <w:rStyle w:val="Strong"/>
        </w:rPr>
        <w:t>Answer:</w:t>
      </w:r>
      <w:r>
        <w:br/>
        <w:t xml:space="preserve">An </w:t>
      </w:r>
      <w:r>
        <w:rPr>
          <w:rStyle w:val="Strong"/>
        </w:rPr>
        <w:t>argumentative essay</w:t>
      </w:r>
      <w:r>
        <w:t xml:space="preserve"> presents a clear position on an issue and supports it using evidence and logical reasoning, while a </w:t>
      </w:r>
      <w:r>
        <w:rPr>
          <w:rStyle w:val="Strong"/>
        </w:rPr>
        <w:t>narrative essay</w:t>
      </w:r>
      <w:r>
        <w:t xml:space="preserve"> tells a story or recounts events, often in chronological order, to convey an experience or message.</w:t>
      </w:r>
    </w:p>
    <w:p w14:paraId="1C88B817" w14:textId="77777777" w:rsidR="007439E9" w:rsidRDefault="005F6FDF" w:rsidP="007439E9">
      <w:r>
        <w:rPr>
          <w:noProof/>
        </w:rPr>
      </w:r>
      <w:r w:rsidR="005F6FDF">
        <w:rPr>
          <w:noProof/>
        </w:rPr>
        <w:pict>
          <v:rect id="_x0000_i1131" style="width:0;height:1.5pt" o:hralign="center" o:hrstd="t" o:hr="t" fillcolor="#a0a0a0" stroked="f"/>
        </w:pict>
      </w:r>
    </w:p>
    <w:p w14:paraId="440B17C2" w14:textId="77777777" w:rsidR="007439E9" w:rsidRDefault="007439E9" w:rsidP="007439E9">
      <w:pPr>
        <w:pStyle w:val="Heading3"/>
      </w:pPr>
      <w:r>
        <w:rPr>
          <w:rStyle w:val="Strong"/>
          <w:b/>
          <w:bCs/>
        </w:rPr>
        <w:t>2. Your lecturer has informed you that your topic “pregnancy” is too broad and needs to be narrowed. Write a narrowed improved topic. (2 marks)</w:t>
      </w:r>
    </w:p>
    <w:p w14:paraId="789B394D" w14:textId="77777777" w:rsidR="007439E9" w:rsidRDefault="007439E9" w:rsidP="007439E9">
      <w:pPr>
        <w:pStyle w:val="NormalWeb"/>
      </w:pPr>
      <w:r>
        <w:rPr>
          <w:rStyle w:val="Strong"/>
        </w:rPr>
        <w:t>Answer:</w:t>
      </w:r>
      <w:r>
        <w:br/>
        <w:t>Factors influencing teenage pregnancy in urban areas of Kenya.</w:t>
      </w:r>
    </w:p>
    <w:p w14:paraId="75F23847" w14:textId="77777777" w:rsidR="007439E9" w:rsidRDefault="005F6FDF" w:rsidP="007439E9">
      <w:r>
        <w:rPr>
          <w:noProof/>
        </w:rPr>
      </w:r>
      <w:r w:rsidR="005F6FDF">
        <w:rPr>
          <w:noProof/>
        </w:rPr>
        <w:pict>
          <v:rect id="_x0000_i1132" style="width:0;height:1.5pt" o:hralign="center" o:hrstd="t" o:hr="t" fillcolor="#a0a0a0" stroked="f"/>
        </w:pict>
      </w:r>
    </w:p>
    <w:p w14:paraId="6865FEFE" w14:textId="77777777" w:rsidR="007439E9" w:rsidRDefault="007439E9" w:rsidP="007439E9">
      <w:pPr>
        <w:pStyle w:val="Heading3"/>
      </w:pPr>
      <w:r>
        <w:rPr>
          <w:rStyle w:val="Strong"/>
          <w:b/>
          <w:bCs/>
        </w:rPr>
        <w:t>3. In not more than 20</w:t>
      </w:r>
      <w:r w:rsidR="0002062B">
        <w:rPr>
          <w:rStyle w:val="Strong"/>
          <w:b/>
          <w:bCs/>
        </w:rPr>
        <w:t>0</w:t>
      </w:r>
      <w:r>
        <w:rPr>
          <w:rStyle w:val="Strong"/>
          <w:b/>
          <w:bCs/>
        </w:rPr>
        <w:t>words, write an introduction based on the improved topic that reveals the overall purpose of your essay. (10 marks)</w:t>
      </w:r>
    </w:p>
    <w:p w14:paraId="2BF43236" w14:textId="77777777" w:rsidR="007439E9" w:rsidRDefault="0002062B" w:rsidP="007439E9">
      <w:r>
        <w:rPr>
          <w:rStyle w:val="Strong"/>
        </w:rPr>
        <w:t>Answer:</w:t>
      </w:r>
      <w:r>
        <w:br/>
        <w:t>Teenage pregnancy remains a major social concern in many urban areas of Kenya and continues to affect the education, health, and future opportunities of young girls. Despite increased access to information and education, cases of teenage pregnancy are still prevalent, raising questions about the factors contributing to this challenge. Understanding these factors is important in order to develop effective preventive and support strategies. This essay examines the social, economic, and educational factors that contribute to teenage pregnancy in urban areas of Kenya, with the aim of highlighting the underlying causes and suggesting possible interventions to address the problem.</w:t>
      </w:r>
      <w:r w:rsidR="005F6FDF">
        <w:rPr>
          <w:noProof/>
        </w:rPr>
      </w:r>
      <w:r w:rsidR="005F6FDF">
        <w:rPr>
          <w:noProof/>
        </w:rPr>
        <w:pict>
          <v:rect id="_x0000_i1133" style="width:0;height:1.5pt" o:hralign="center" o:hrstd="t" o:hr="t" fillcolor="#a0a0a0" stroked="f"/>
        </w:pict>
      </w:r>
    </w:p>
    <w:p w14:paraId="52371696" w14:textId="77777777" w:rsidR="007439E9" w:rsidRDefault="007439E9" w:rsidP="007439E9">
      <w:pPr>
        <w:pStyle w:val="Heading1"/>
      </w:pPr>
      <w:r>
        <w:rPr>
          <w:rStyle w:val="Strong"/>
          <w:b/>
          <w:bCs/>
        </w:rPr>
        <w:t>INFORMATION LITERACY AND ETHICS (10 MARKS)</w:t>
      </w:r>
    </w:p>
    <w:p w14:paraId="266A5195" w14:textId="77777777" w:rsidR="007439E9" w:rsidRDefault="007439E9" w:rsidP="007439E9">
      <w:pPr>
        <w:pStyle w:val="Heading3"/>
      </w:pPr>
      <w:r>
        <w:rPr>
          <w:rStyle w:val="Strong"/>
          <w:b/>
          <w:bCs/>
        </w:rPr>
        <w:t>a) List two strategies to use when searching for information so that the search exercise is not difficult. (4 marks)</w:t>
      </w:r>
    </w:p>
    <w:p w14:paraId="57C899D8" w14:textId="77777777" w:rsidR="007439E9" w:rsidRDefault="007439E9" w:rsidP="007439E9">
      <w:pPr>
        <w:pStyle w:val="NormalWeb"/>
      </w:pPr>
      <w:r>
        <w:rPr>
          <w:rStyle w:val="Strong"/>
        </w:rPr>
        <w:t>Answer:</w:t>
      </w:r>
    </w:p>
    <w:p w14:paraId="45C2CFB5" w14:textId="77777777" w:rsidR="007439E9" w:rsidRDefault="007439E9" w:rsidP="0002062B">
      <w:pPr>
        <w:pStyle w:val="NormalWeb"/>
        <w:numPr>
          <w:ilvl w:val="0"/>
          <w:numId w:val="156"/>
        </w:numPr>
      </w:pPr>
      <w:r>
        <w:t>Use specific keywords and phrases related to the topic.</w:t>
      </w:r>
    </w:p>
    <w:p w14:paraId="5DA71D3B" w14:textId="77777777" w:rsidR="007439E9" w:rsidRDefault="007439E9" w:rsidP="0002062B">
      <w:pPr>
        <w:pStyle w:val="NormalWeb"/>
        <w:numPr>
          <w:ilvl w:val="0"/>
          <w:numId w:val="156"/>
        </w:numPr>
      </w:pPr>
      <w:r>
        <w:t>Apply Boolean operators such as AND, OR, and NOT to refine results.</w:t>
      </w:r>
    </w:p>
    <w:p w14:paraId="6F194F66" w14:textId="77777777" w:rsidR="007439E9" w:rsidRDefault="005F6FDF" w:rsidP="007439E9">
      <w:r>
        <w:rPr>
          <w:noProof/>
        </w:rPr>
      </w:r>
      <w:r w:rsidR="005F6FDF">
        <w:rPr>
          <w:noProof/>
        </w:rPr>
        <w:pict>
          <v:rect id="_x0000_i1134" style="width:0;height:1.5pt" o:hralign="center" o:hrstd="t" o:hr="t" fillcolor="#a0a0a0" stroked="f"/>
        </w:pict>
      </w:r>
    </w:p>
    <w:p w14:paraId="3907FCA2" w14:textId="77777777" w:rsidR="007439E9" w:rsidRDefault="007439E9" w:rsidP="007439E9">
      <w:pPr>
        <w:pStyle w:val="Heading3"/>
      </w:pPr>
      <w:r>
        <w:rPr>
          <w:rStyle w:val="Strong"/>
          <w:b/>
          <w:bCs/>
        </w:rPr>
        <w:t>b) Your lecturer has returned your essay with the comment “I nearly plagiarized.” Briefly explain one reason that could have led to that. (2 marks)</w:t>
      </w:r>
    </w:p>
    <w:p w14:paraId="0273A101" w14:textId="77777777" w:rsidR="007439E9" w:rsidRDefault="007439E9" w:rsidP="007439E9">
      <w:pPr>
        <w:pStyle w:val="NormalWeb"/>
      </w:pPr>
      <w:r>
        <w:rPr>
          <w:rStyle w:val="Strong"/>
        </w:rPr>
        <w:t>Answer:</w:t>
      </w:r>
      <w:r>
        <w:br/>
        <w:t>Failure to properly cite sources used in the essay may have led to unintentional plagiarism.</w:t>
      </w:r>
    </w:p>
    <w:p w14:paraId="28F46826" w14:textId="77777777" w:rsidR="007439E9" w:rsidRDefault="005F6FDF" w:rsidP="007439E9">
      <w:r>
        <w:rPr>
          <w:noProof/>
        </w:rPr>
      </w:r>
      <w:r w:rsidR="005F6FDF">
        <w:rPr>
          <w:noProof/>
        </w:rPr>
        <w:pict>
          <v:rect id="_x0000_i1135" style="width:0;height:1.5pt" o:hralign="center" o:hrstd="t" o:hr="t" fillcolor="#a0a0a0" stroked="f"/>
        </w:pict>
      </w:r>
    </w:p>
    <w:p w14:paraId="434C49E8" w14:textId="77777777" w:rsidR="007439E9" w:rsidRDefault="007439E9" w:rsidP="007439E9">
      <w:pPr>
        <w:pStyle w:val="Heading3"/>
      </w:pPr>
      <w:r>
        <w:rPr>
          <w:rStyle w:val="Strong"/>
          <w:b/>
          <w:bCs/>
        </w:rPr>
        <w:t>c) Arrange the information of the following reference using APA 7th edition style. (4 marks)</w:t>
      </w:r>
    </w:p>
    <w:p w14:paraId="60BC1A6D" w14:textId="77777777" w:rsidR="007439E9" w:rsidRDefault="007439E9" w:rsidP="007439E9">
      <w:pPr>
        <w:pStyle w:val="NormalWeb"/>
      </w:pPr>
      <w:r>
        <w:rPr>
          <w:rStyle w:val="Emphasis"/>
          <w:rFonts w:eastAsiaTheme="majorEastAsia"/>
        </w:rPr>
        <w:t>How to succeed in college and beyond: The art of learning. Daniel R. Schroes, John Wiley and Sons, 2016, New York.</w:t>
      </w:r>
    </w:p>
    <w:p w14:paraId="2B4EBCF0" w14:textId="77777777" w:rsidR="007439E9" w:rsidRDefault="007439E9" w:rsidP="007439E9">
      <w:pPr>
        <w:pStyle w:val="NormalWeb"/>
      </w:pPr>
      <w:r>
        <w:rPr>
          <w:rStyle w:val="Strong"/>
        </w:rPr>
        <w:t>Answer:</w:t>
      </w:r>
      <w:r>
        <w:br/>
        <w:t xml:space="preserve">Schroes, D. R. (2016). </w:t>
      </w:r>
      <w:r>
        <w:rPr>
          <w:rStyle w:val="Emphasis"/>
          <w:rFonts w:eastAsiaTheme="majorEastAsia"/>
        </w:rPr>
        <w:t>How to succeed in college and beyond: The art of learning</w:t>
      </w:r>
      <w:r>
        <w:t>. John Wiley &amp; Sons.</w:t>
      </w:r>
    </w:p>
    <w:p w14:paraId="06B307E7" w14:textId="77777777" w:rsidR="007439E9" w:rsidRDefault="005F6FDF" w:rsidP="007439E9">
      <w:r>
        <w:rPr>
          <w:noProof/>
        </w:rPr>
      </w:r>
      <w:r w:rsidR="005F6FDF">
        <w:rPr>
          <w:noProof/>
        </w:rPr>
        <w:pict>
          <v:rect id="_x0000_i1136" style="width:0;height:1.5pt" o:hralign="center" o:hrstd="t" o:hr="t" fillcolor="#a0a0a0" stroked="f"/>
        </w:pict>
      </w:r>
    </w:p>
    <w:p w14:paraId="1D42CBB0" w14:textId="77777777" w:rsidR="007439E9" w:rsidRDefault="007439E9" w:rsidP="007439E9">
      <w:pPr>
        <w:pStyle w:val="Heading1"/>
      </w:pPr>
      <w:r>
        <w:rPr>
          <w:rStyle w:val="Strong"/>
          <w:b/>
          <w:bCs/>
        </w:rPr>
        <w:t>COLLABORATION AND STUDY SKILLS (10 MARKS)</w:t>
      </w:r>
    </w:p>
    <w:p w14:paraId="268CDD34" w14:textId="77777777" w:rsidR="007439E9" w:rsidRDefault="007439E9" w:rsidP="007439E9">
      <w:pPr>
        <w:pStyle w:val="Heading3"/>
      </w:pPr>
      <w:r>
        <w:rPr>
          <w:rStyle w:val="Strong"/>
          <w:b/>
          <w:bCs/>
        </w:rPr>
        <w:t>1. Give three reasons why collaboration is important when working in a group. (3 marks)</w:t>
      </w:r>
    </w:p>
    <w:p w14:paraId="050EEB90" w14:textId="77777777" w:rsidR="007439E9" w:rsidRDefault="007439E9" w:rsidP="007439E9">
      <w:pPr>
        <w:pStyle w:val="NormalWeb"/>
      </w:pPr>
      <w:r>
        <w:rPr>
          <w:rStyle w:val="Strong"/>
        </w:rPr>
        <w:t>Answer:</w:t>
      </w:r>
    </w:p>
    <w:p w14:paraId="286F945C" w14:textId="77777777" w:rsidR="007439E9" w:rsidRDefault="007439E9" w:rsidP="0002062B">
      <w:pPr>
        <w:pStyle w:val="NormalWeb"/>
        <w:numPr>
          <w:ilvl w:val="0"/>
          <w:numId w:val="157"/>
        </w:numPr>
      </w:pPr>
      <w:r>
        <w:t>It promotes sharing of ideas and knowledge.</w:t>
      </w:r>
    </w:p>
    <w:p w14:paraId="5B9B44DE" w14:textId="77777777" w:rsidR="007439E9" w:rsidRDefault="007439E9" w:rsidP="0002062B">
      <w:pPr>
        <w:pStyle w:val="NormalWeb"/>
        <w:numPr>
          <w:ilvl w:val="0"/>
          <w:numId w:val="157"/>
        </w:numPr>
      </w:pPr>
      <w:r>
        <w:t>It improves problem-solving through teamwork.</w:t>
      </w:r>
    </w:p>
    <w:p w14:paraId="6EADE25F" w14:textId="77777777" w:rsidR="007439E9" w:rsidRDefault="007439E9" w:rsidP="0002062B">
      <w:pPr>
        <w:pStyle w:val="NormalWeb"/>
        <w:numPr>
          <w:ilvl w:val="0"/>
          <w:numId w:val="157"/>
        </w:numPr>
      </w:pPr>
      <w:r>
        <w:t>It enhances communication and interpersonal skills.</w:t>
      </w:r>
    </w:p>
    <w:p w14:paraId="1FD23BAB" w14:textId="77777777" w:rsidR="007439E9" w:rsidRDefault="005F6FDF" w:rsidP="007439E9">
      <w:r>
        <w:rPr>
          <w:noProof/>
        </w:rPr>
      </w:r>
      <w:r w:rsidR="005F6FDF">
        <w:rPr>
          <w:noProof/>
        </w:rPr>
        <w:pict>
          <v:rect id="_x0000_i1137" style="width:0;height:1.5pt" o:hralign="center" o:hrstd="t" o:hr="t" fillcolor="#a0a0a0" stroked="f"/>
        </w:pict>
      </w:r>
    </w:p>
    <w:p w14:paraId="5F47CAD6" w14:textId="77777777" w:rsidR="007439E9" w:rsidRDefault="007439E9" w:rsidP="007439E9">
      <w:pPr>
        <w:pStyle w:val="Heading3"/>
      </w:pPr>
      <w:r>
        <w:rPr>
          <w:rStyle w:val="Strong"/>
          <w:b/>
          <w:bCs/>
        </w:rPr>
        <w:t>2. Assertiveness is a good quality to have. State and explain three factors that can help you when you are in a group. (3 marks)</w:t>
      </w:r>
    </w:p>
    <w:p w14:paraId="603D6B07" w14:textId="77777777" w:rsidR="007439E9" w:rsidRDefault="007439E9" w:rsidP="007439E9">
      <w:pPr>
        <w:pStyle w:val="NormalWeb"/>
      </w:pPr>
      <w:r>
        <w:rPr>
          <w:rStyle w:val="Strong"/>
        </w:rPr>
        <w:t>Answer:</w:t>
      </w:r>
    </w:p>
    <w:p w14:paraId="2F3FCBFA" w14:textId="77777777" w:rsidR="007439E9" w:rsidRDefault="007439E9" w:rsidP="0002062B">
      <w:pPr>
        <w:pStyle w:val="NormalWeb"/>
        <w:numPr>
          <w:ilvl w:val="0"/>
          <w:numId w:val="158"/>
        </w:numPr>
      </w:pPr>
      <w:r>
        <w:rPr>
          <w:rStyle w:val="Strong"/>
        </w:rPr>
        <w:t>Clear communication:</w:t>
      </w:r>
      <w:r>
        <w:t xml:space="preserve"> Expressing ideas confidently and respectfully.</w:t>
      </w:r>
    </w:p>
    <w:p w14:paraId="3D8106E5" w14:textId="77777777" w:rsidR="007439E9" w:rsidRDefault="007439E9" w:rsidP="0002062B">
      <w:pPr>
        <w:pStyle w:val="NormalWeb"/>
        <w:numPr>
          <w:ilvl w:val="0"/>
          <w:numId w:val="158"/>
        </w:numPr>
      </w:pPr>
      <w:r>
        <w:rPr>
          <w:rStyle w:val="Strong"/>
        </w:rPr>
        <w:t>Self-confidence:</w:t>
      </w:r>
      <w:r>
        <w:t xml:space="preserve"> Believing in your contributions encourages participation.</w:t>
      </w:r>
    </w:p>
    <w:p w14:paraId="19F24733" w14:textId="77777777" w:rsidR="007439E9" w:rsidRDefault="007439E9" w:rsidP="0002062B">
      <w:pPr>
        <w:pStyle w:val="NormalWeb"/>
        <w:numPr>
          <w:ilvl w:val="0"/>
          <w:numId w:val="158"/>
        </w:numPr>
      </w:pPr>
      <w:r>
        <w:rPr>
          <w:rStyle w:val="Strong"/>
        </w:rPr>
        <w:t>Respect for others:</w:t>
      </w:r>
      <w:r>
        <w:t xml:space="preserve"> Listening to others’ opinions promotes teamwork.</w:t>
      </w:r>
    </w:p>
    <w:p w14:paraId="7EA2385B" w14:textId="77777777" w:rsidR="007439E9" w:rsidRDefault="005F6FDF" w:rsidP="007439E9">
      <w:r>
        <w:rPr>
          <w:noProof/>
        </w:rPr>
      </w:r>
      <w:r w:rsidR="005F6FDF">
        <w:rPr>
          <w:noProof/>
        </w:rPr>
        <w:pict>
          <v:rect id="_x0000_i1138" style="width:0;height:1.5pt" o:hralign="center" o:hrstd="t" o:hr="t" fillcolor="#a0a0a0" stroked="f"/>
        </w:pict>
      </w:r>
    </w:p>
    <w:p w14:paraId="3058EA2E" w14:textId="77777777" w:rsidR="007439E9" w:rsidRDefault="007439E9" w:rsidP="007439E9">
      <w:pPr>
        <w:pStyle w:val="Heading3"/>
      </w:pPr>
      <w:r>
        <w:rPr>
          <w:rStyle w:val="Strong"/>
          <w:b/>
          <w:bCs/>
        </w:rPr>
        <w:t>3. John says making a study timetable is not necessary. Advise John by giving two reasons why it is necessary to have a study timetable. (2 marks)</w:t>
      </w:r>
    </w:p>
    <w:p w14:paraId="5E1CA892" w14:textId="77777777" w:rsidR="007439E9" w:rsidRDefault="007439E9" w:rsidP="007439E9">
      <w:pPr>
        <w:pStyle w:val="NormalWeb"/>
      </w:pPr>
      <w:r>
        <w:rPr>
          <w:rStyle w:val="Strong"/>
        </w:rPr>
        <w:t>Answer:</w:t>
      </w:r>
    </w:p>
    <w:p w14:paraId="0C7BDC48" w14:textId="77777777" w:rsidR="007439E9" w:rsidRDefault="007439E9" w:rsidP="0002062B">
      <w:pPr>
        <w:pStyle w:val="NormalWeb"/>
        <w:numPr>
          <w:ilvl w:val="0"/>
          <w:numId w:val="159"/>
        </w:numPr>
      </w:pPr>
      <w:r>
        <w:t>It helps manage time effectively.</w:t>
      </w:r>
    </w:p>
    <w:p w14:paraId="06BE7793" w14:textId="77777777" w:rsidR="007439E9" w:rsidRDefault="007439E9" w:rsidP="0002062B">
      <w:pPr>
        <w:pStyle w:val="NormalWeb"/>
        <w:numPr>
          <w:ilvl w:val="0"/>
          <w:numId w:val="159"/>
        </w:numPr>
      </w:pPr>
      <w:r>
        <w:t>It ensures balanced coverage of all subjects.</w:t>
      </w:r>
    </w:p>
    <w:p w14:paraId="53FDE578" w14:textId="77777777" w:rsidR="007439E9" w:rsidRDefault="005F6FDF" w:rsidP="007439E9">
      <w:r>
        <w:rPr>
          <w:noProof/>
        </w:rPr>
      </w:r>
      <w:r w:rsidR="005F6FDF">
        <w:rPr>
          <w:noProof/>
        </w:rPr>
        <w:pict>
          <v:rect id="_x0000_i1139" style="width:0;height:1.5pt" o:hralign="center" o:hrstd="t" o:hr="t" fillcolor="#a0a0a0" stroked="f"/>
        </w:pict>
      </w:r>
    </w:p>
    <w:p w14:paraId="4E5906BB" w14:textId="77777777" w:rsidR="007439E9" w:rsidRDefault="007439E9" w:rsidP="007439E9">
      <w:pPr>
        <w:pStyle w:val="Heading3"/>
      </w:pPr>
      <w:r>
        <w:rPr>
          <w:rStyle w:val="Strong"/>
          <w:b/>
          <w:bCs/>
        </w:rPr>
        <w:t>4. Whenever you have trouble getting started to study, you are advised to begin with the easiest task. Give two reasons why this advice is good. (2 marks)</w:t>
      </w:r>
    </w:p>
    <w:p w14:paraId="4864217B" w14:textId="77777777" w:rsidR="007439E9" w:rsidRDefault="007439E9" w:rsidP="007439E9">
      <w:pPr>
        <w:pStyle w:val="NormalWeb"/>
      </w:pPr>
      <w:r>
        <w:rPr>
          <w:rStyle w:val="Strong"/>
        </w:rPr>
        <w:t>Answer:</w:t>
      </w:r>
    </w:p>
    <w:p w14:paraId="44653497" w14:textId="77777777" w:rsidR="007439E9" w:rsidRDefault="007439E9" w:rsidP="0002062B">
      <w:pPr>
        <w:pStyle w:val="NormalWeb"/>
        <w:numPr>
          <w:ilvl w:val="0"/>
          <w:numId w:val="160"/>
        </w:numPr>
      </w:pPr>
      <w:r>
        <w:t>It builds motivation and confidence.</w:t>
      </w:r>
    </w:p>
    <w:p w14:paraId="799F5493" w14:textId="77777777" w:rsidR="007439E9" w:rsidRDefault="007439E9" w:rsidP="0002062B">
      <w:pPr>
        <w:pStyle w:val="NormalWeb"/>
        <w:numPr>
          <w:ilvl w:val="0"/>
          <w:numId w:val="160"/>
        </w:numPr>
      </w:pPr>
      <w:r>
        <w:t>It reduces anxiety and procrastination.</w:t>
      </w:r>
    </w:p>
    <w:p w14:paraId="707C95CB" w14:textId="77777777" w:rsidR="00C80DC1" w:rsidRDefault="00C80DC1" w:rsidP="003A1AE6"/>
    <w:p w14:paraId="768B7977" w14:textId="77777777" w:rsidR="00461DE4" w:rsidRDefault="00461DE4" w:rsidP="003A1AE6"/>
    <w:p w14:paraId="5FBFB9A6" w14:textId="77777777" w:rsidR="00461DE4" w:rsidRDefault="00461DE4" w:rsidP="003A1AE6"/>
    <w:p w14:paraId="5941F30A" w14:textId="77777777" w:rsidR="00461DE4" w:rsidRDefault="00461DE4" w:rsidP="003A1AE6"/>
    <w:p w14:paraId="5215A963" w14:textId="77777777" w:rsidR="00461DE4" w:rsidRDefault="00461DE4" w:rsidP="003A1AE6"/>
    <w:p w14:paraId="2410243E" w14:textId="77777777" w:rsidR="00461DE4" w:rsidRDefault="00461DE4" w:rsidP="003A1AE6"/>
    <w:p w14:paraId="1A4B19DF" w14:textId="77777777" w:rsidR="00461DE4" w:rsidRDefault="00461DE4" w:rsidP="003A1AE6"/>
    <w:p w14:paraId="4E2C2E18" w14:textId="77777777" w:rsidR="00461DE4" w:rsidRPr="003A1AE6" w:rsidRDefault="00461DE4" w:rsidP="003A1AE6"/>
    <w:sectPr w:rsidR="00461DE4" w:rsidRPr="003A1A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13853"/>
    <w:multiLevelType w:val="multilevel"/>
    <w:tmpl w:val="1D0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F584E"/>
    <w:multiLevelType w:val="multilevel"/>
    <w:tmpl w:val="E57E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F953EE"/>
    <w:multiLevelType w:val="multilevel"/>
    <w:tmpl w:val="42E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9089A"/>
    <w:multiLevelType w:val="multilevel"/>
    <w:tmpl w:val="4E8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957F0"/>
    <w:multiLevelType w:val="multilevel"/>
    <w:tmpl w:val="C9C4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3A46C7"/>
    <w:multiLevelType w:val="multilevel"/>
    <w:tmpl w:val="F1FAB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816F6C"/>
    <w:multiLevelType w:val="multilevel"/>
    <w:tmpl w:val="979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B7564"/>
    <w:multiLevelType w:val="multilevel"/>
    <w:tmpl w:val="A10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E4B56"/>
    <w:multiLevelType w:val="multilevel"/>
    <w:tmpl w:val="B48AB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70D46"/>
    <w:multiLevelType w:val="multilevel"/>
    <w:tmpl w:val="AEB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0C07EE"/>
    <w:multiLevelType w:val="multilevel"/>
    <w:tmpl w:val="D0A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D524E"/>
    <w:multiLevelType w:val="multilevel"/>
    <w:tmpl w:val="7B8C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144370"/>
    <w:multiLevelType w:val="multilevel"/>
    <w:tmpl w:val="DD9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423264"/>
    <w:multiLevelType w:val="multilevel"/>
    <w:tmpl w:val="B468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CC5B5E"/>
    <w:multiLevelType w:val="multilevel"/>
    <w:tmpl w:val="BCF8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36497"/>
    <w:multiLevelType w:val="multilevel"/>
    <w:tmpl w:val="7B40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8A59EF"/>
    <w:multiLevelType w:val="multilevel"/>
    <w:tmpl w:val="CF08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E33BE3"/>
    <w:multiLevelType w:val="multilevel"/>
    <w:tmpl w:val="701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619AD"/>
    <w:multiLevelType w:val="multilevel"/>
    <w:tmpl w:val="86FE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F14A5"/>
    <w:multiLevelType w:val="multilevel"/>
    <w:tmpl w:val="786C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437635"/>
    <w:multiLevelType w:val="multilevel"/>
    <w:tmpl w:val="5C8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A06AF8"/>
    <w:multiLevelType w:val="multilevel"/>
    <w:tmpl w:val="D18C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95198"/>
    <w:multiLevelType w:val="multilevel"/>
    <w:tmpl w:val="DAA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95827"/>
    <w:multiLevelType w:val="multilevel"/>
    <w:tmpl w:val="2AAE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240660"/>
    <w:multiLevelType w:val="multilevel"/>
    <w:tmpl w:val="6A7E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393598"/>
    <w:multiLevelType w:val="multilevel"/>
    <w:tmpl w:val="A80E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40946"/>
    <w:multiLevelType w:val="multilevel"/>
    <w:tmpl w:val="D850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C4C22"/>
    <w:multiLevelType w:val="multilevel"/>
    <w:tmpl w:val="EC38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B74A17"/>
    <w:multiLevelType w:val="multilevel"/>
    <w:tmpl w:val="317E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9B79A0"/>
    <w:multiLevelType w:val="multilevel"/>
    <w:tmpl w:val="698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00C35"/>
    <w:multiLevelType w:val="multilevel"/>
    <w:tmpl w:val="E0D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903C4"/>
    <w:multiLevelType w:val="multilevel"/>
    <w:tmpl w:val="62D6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34036E"/>
    <w:multiLevelType w:val="multilevel"/>
    <w:tmpl w:val="86EA2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075C9"/>
    <w:multiLevelType w:val="multilevel"/>
    <w:tmpl w:val="C5A6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E5280C"/>
    <w:multiLevelType w:val="multilevel"/>
    <w:tmpl w:val="0C2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722F8"/>
    <w:multiLevelType w:val="multilevel"/>
    <w:tmpl w:val="791E1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207EC0"/>
    <w:multiLevelType w:val="multilevel"/>
    <w:tmpl w:val="BE14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B26409"/>
    <w:multiLevelType w:val="multilevel"/>
    <w:tmpl w:val="10A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A0558C"/>
    <w:multiLevelType w:val="multilevel"/>
    <w:tmpl w:val="559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35B4F"/>
    <w:multiLevelType w:val="multilevel"/>
    <w:tmpl w:val="434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0509F2"/>
    <w:multiLevelType w:val="multilevel"/>
    <w:tmpl w:val="8B8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3C2671"/>
    <w:multiLevelType w:val="multilevel"/>
    <w:tmpl w:val="F5D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D03607"/>
    <w:multiLevelType w:val="multilevel"/>
    <w:tmpl w:val="DF7A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8B522F"/>
    <w:multiLevelType w:val="multilevel"/>
    <w:tmpl w:val="1D6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50592"/>
    <w:multiLevelType w:val="multilevel"/>
    <w:tmpl w:val="AD7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A864FB"/>
    <w:multiLevelType w:val="multilevel"/>
    <w:tmpl w:val="81D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B30F7"/>
    <w:multiLevelType w:val="multilevel"/>
    <w:tmpl w:val="52E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022258"/>
    <w:multiLevelType w:val="multilevel"/>
    <w:tmpl w:val="7C6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110203"/>
    <w:multiLevelType w:val="multilevel"/>
    <w:tmpl w:val="AEA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62970"/>
    <w:multiLevelType w:val="multilevel"/>
    <w:tmpl w:val="AF1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300AD0"/>
    <w:multiLevelType w:val="multilevel"/>
    <w:tmpl w:val="DD62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826EBE"/>
    <w:multiLevelType w:val="multilevel"/>
    <w:tmpl w:val="668A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906738"/>
    <w:multiLevelType w:val="multilevel"/>
    <w:tmpl w:val="3E32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E075AB"/>
    <w:multiLevelType w:val="multilevel"/>
    <w:tmpl w:val="DCD21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3112B4"/>
    <w:multiLevelType w:val="multilevel"/>
    <w:tmpl w:val="717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3A7A0D"/>
    <w:multiLevelType w:val="multilevel"/>
    <w:tmpl w:val="4F1E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71292B"/>
    <w:multiLevelType w:val="multilevel"/>
    <w:tmpl w:val="2DB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AE2DB3"/>
    <w:multiLevelType w:val="multilevel"/>
    <w:tmpl w:val="BB1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525720"/>
    <w:multiLevelType w:val="multilevel"/>
    <w:tmpl w:val="3BE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7A352B"/>
    <w:multiLevelType w:val="multilevel"/>
    <w:tmpl w:val="DF1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337CB8"/>
    <w:multiLevelType w:val="multilevel"/>
    <w:tmpl w:val="F43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AF66EB"/>
    <w:multiLevelType w:val="multilevel"/>
    <w:tmpl w:val="1D5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92087"/>
    <w:multiLevelType w:val="multilevel"/>
    <w:tmpl w:val="361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B7655"/>
    <w:multiLevelType w:val="multilevel"/>
    <w:tmpl w:val="D76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E716E7"/>
    <w:multiLevelType w:val="multilevel"/>
    <w:tmpl w:val="8AC0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8D6B26"/>
    <w:multiLevelType w:val="multilevel"/>
    <w:tmpl w:val="CA443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C94F35"/>
    <w:multiLevelType w:val="multilevel"/>
    <w:tmpl w:val="E5D0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EC7F73"/>
    <w:multiLevelType w:val="multilevel"/>
    <w:tmpl w:val="691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ED2729"/>
    <w:multiLevelType w:val="multilevel"/>
    <w:tmpl w:val="F4AC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8F7938"/>
    <w:multiLevelType w:val="multilevel"/>
    <w:tmpl w:val="7734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552267"/>
    <w:multiLevelType w:val="multilevel"/>
    <w:tmpl w:val="264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9E00CD"/>
    <w:multiLevelType w:val="multilevel"/>
    <w:tmpl w:val="DA7C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0004D7"/>
    <w:multiLevelType w:val="multilevel"/>
    <w:tmpl w:val="A33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4853FF"/>
    <w:multiLevelType w:val="multilevel"/>
    <w:tmpl w:val="671E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4E4740"/>
    <w:multiLevelType w:val="multilevel"/>
    <w:tmpl w:val="42D68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BD652D"/>
    <w:multiLevelType w:val="multilevel"/>
    <w:tmpl w:val="6F6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C75FC7"/>
    <w:multiLevelType w:val="multilevel"/>
    <w:tmpl w:val="5C26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4E204D"/>
    <w:multiLevelType w:val="multilevel"/>
    <w:tmpl w:val="B834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6F23CA"/>
    <w:multiLevelType w:val="multilevel"/>
    <w:tmpl w:val="6B8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6568D7"/>
    <w:multiLevelType w:val="multilevel"/>
    <w:tmpl w:val="A43E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6546FC"/>
    <w:multiLevelType w:val="multilevel"/>
    <w:tmpl w:val="F852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0102F8"/>
    <w:multiLevelType w:val="multilevel"/>
    <w:tmpl w:val="3F96C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680BFC"/>
    <w:multiLevelType w:val="multilevel"/>
    <w:tmpl w:val="E0C6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32334B"/>
    <w:multiLevelType w:val="multilevel"/>
    <w:tmpl w:val="F85C9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4F5D32"/>
    <w:multiLevelType w:val="multilevel"/>
    <w:tmpl w:val="39D8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0570A7B"/>
    <w:multiLevelType w:val="multilevel"/>
    <w:tmpl w:val="961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677006"/>
    <w:multiLevelType w:val="multilevel"/>
    <w:tmpl w:val="D43E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545417"/>
    <w:multiLevelType w:val="multilevel"/>
    <w:tmpl w:val="84D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922FA8"/>
    <w:multiLevelType w:val="multilevel"/>
    <w:tmpl w:val="DB0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2119DF"/>
    <w:multiLevelType w:val="multilevel"/>
    <w:tmpl w:val="4828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F12841"/>
    <w:multiLevelType w:val="multilevel"/>
    <w:tmpl w:val="03E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B142D5"/>
    <w:multiLevelType w:val="multilevel"/>
    <w:tmpl w:val="6BCE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B24800"/>
    <w:multiLevelType w:val="multilevel"/>
    <w:tmpl w:val="D8F23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7F70AF0"/>
    <w:multiLevelType w:val="multilevel"/>
    <w:tmpl w:val="888E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676A9F"/>
    <w:multiLevelType w:val="multilevel"/>
    <w:tmpl w:val="6712A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0D4254"/>
    <w:multiLevelType w:val="multilevel"/>
    <w:tmpl w:val="9572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5A52C1"/>
    <w:multiLevelType w:val="multilevel"/>
    <w:tmpl w:val="FE8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740550"/>
    <w:multiLevelType w:val="multilevel"/>
    <w:tmpl w:val="109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F16DD5"/>
    <w:multiLevelType w:val="multilevel"/>
    <w:tmpl w:val="97168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C17C10"/>
    <w:multiLevelType w:val="multilevel"/>
    <w:tmpl w:val="7C9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DB620B"/>
    <w:multiLevelType w:val="multilevel"/>
    <w:tmpl w:val="1ED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231F99"/>
    <w:multiLevelType w:val="multilevel"/>
    <w:tmpl w:val="D0C0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921D2A"/>
    <w:multiLevelType w:val="multilevel"/>
    <w:tmpl w:val="21E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7D5D94"/>
    <w:multiLevelType w:val="multilevel"/>
    <w:tmpl w:val="9D3E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D44C50"/>
    <w:multiLevelType w:val="multilevel"/>
    <w:tmpl w:val="B3A4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E77BE3"/>
    <w:multiLevelType w:val="multilevel"/>
    <w:tmpl w:val="301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673DE2"/>
    <w:multiLevelType w:val="multilevel"/>
    <w:tmpl w:val="9D2C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BF5953"/>
    <w:multiLevelType w:val="multilevel"/>
    <w:tmpl w:val="284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CA3BD7"/>
    <w:multiLevelType w:val="multilevel"/>
    <w:tmpl w:val="DF20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1E3FE0"/>
    <w:multiLevelType w:val="multilevel"/>
    <w:tmpl w:val="63A4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3B23BD"/>
    <w:multiLevelType w:val="multilevel"/>
    <w:tmpl w:val="A17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44684C"/>
    <w:multiLevelType w:val="multilevel"/>
    <w:tmpl w:val="0EA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ED2AE9"/>
    <w:multiLevelType w:val="multilevel"/>
    <w:tmpl w:val="CE5C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7F102C"/>
    <w:multiLevelType w:val="multilevel"/>
    <w:tmpl w:val="3028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A914B3"/>
    <w:multiLevelType w:val="multilevel"/>
    <w:tmpl w:val="9478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DD3B84"/>
    <w:multiLevelType w:val="multilevel"/>
    <w:tmpl w:val="F948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873653"/>
    <w:multiLevelType w:val="multilevel"/>
    <w:tmpl w:val="B69E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6F7D02"/>
    <w:multiLevelType w:val="multilevel"/>
    <w:tmpl w:val="F67A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F366EB"/>
    <w:multiLevelType w:val="multilevel"/>
    <w:tmpl w:val="162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0E76D0"/>
    <w:multiLevelType w:val="multilevel"/>
    <w:tmpl w:val="9D0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4B7F52"/>
    <w:multiLevelType w:val="multilevel"/>
    <w:tmpl w:val="7F8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4CD5E0D"/>
    <w:multiLevelType w:val="multilevel"/>
    <w:tmpl w:val="ABE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65940D9"/>
    <w:multiLevelType w:val="multilevel"/>
    <w:tmpl w:val="F45C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6AC1F06"/>
    <w:multiLevelType w:val="multilevel"/>
    <w:tmpl w:val="CA1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2B2C12"/>
    <w:multiLevelType w:val="multilevel"/>
    <w:tmpl w:val="F39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4E75ED"/>
    <w:multiLevelType w:val="multilevel"/>
    <w:tmpl w:val="969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091A58"/>
    <w:multiLevelType w:val="multilevel"/>
    <w:tmpl w:val="BD0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1004E5"/>
    <w:multiLevelType w:val="multilevel"/>
    <w:tmpl w:val="01E29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B42D25"/>
    <w:multiLevelType w:val="multilevel"/>
    <w:tmpl w:val="5BB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6939BD"/>
    <w:multiLevelType w:val="multilevel"/>
    <w:tmpl w:val="826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9B3A35"/>
    <w:multiLevelType w:val="multilevel"/>
    <w:tmpl w:val="970E7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E14398"/>
    <w:multiLevelType w:val="multilevel"/>
    <w:tmpl w:val="B56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5E7711"/>
    <w:multiLevelType w:val="multilevel"/>
    <w:tmpl w:val="351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A17B39"/>
    <w:multiLevelType w:val="multilevel"/>
    <w:tmpl w:val="012C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DE1F0A"/>
    <w:multiLevelType w:val="multilevel"/>
    <w:tmpl w:val="D62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E37AD3"/>
    <w:multiLevelType w:val="multilevel"/>
    <w:tmpl w:val="884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D22E78"/>
    <w:multiLevelType w:val="multilevel"/>
    <w:tmpl w:val="E09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6D7F17"/>
    <w:multiLevelType w:val="multilevel"/>
    <w:tmpl w:val="D64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A22767"/>
    <w:multiLevelType w:val="multilevel"/>
    <w:tmpl w:val="CD746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5A47758"/>
    <w:multiLevelType w:val="multilevel"/>
    <w:tmpl w:val="8876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A51B91"/>
    <w:multiLevelType w:val="multilevel"/>
    <w:tmpl w:val="9C4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DE0808"/>
    <w:multiLevelType w:val="multilevel"/>
    <w:tmpl w:val="A0A6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8B2EF3"/>
    <w:multiLevelType w:val="multilevel"/>
    <w:tmpl w:val="ABC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BA4AB0"/>
    <w:multiLevelType w:val="multilevel"/>
    <w:tmpl w:val="27A6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0F0383"/>
    <w:multiLevelType w:val="multilevel"/>
    <w:tmpl w:val="F0AE0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09659F"/>
    <w:multiLevelType w:val="multilevel"/>
    <w:tmpl w:val="A2E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F067CB"/>
    <w:multiLevelType w:val="multilevel"/>
    <w:tmpl w:val="4194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946137"/>
    <w:multiLevelType w:val="multilevel"/>
    <w:tmpl w:val="9892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EF1BF3"/>
    <w:multiLevelType w:val="multilevel"/>
    <w:tmpl w:val="BC9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5D055E"/>
    <w:multiLevelType w:val="multilevel"/>
    <w:tmpl w:val="2B2E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F2918B4"/>
    <w:multiLevelType w:val="multilevel"/>
    <w:tmpl w:val="E91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5835BB"/>
    <w:multiLevelType w:val="multilevel"/>
    <w:tmpl w:val="1654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78046C"/>
    <w:multiLevelType w:val="multilevel"/>
    <w:tmpl w:val="A14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856025"/>
    <w:multiLevelType w:val="multilevel"/>
    <w:tmpl w:val="6958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3853941">
    <w:abstractNumId w:val="5"/>
  </w:num>
  <w:num w:numId="2" w16cid:durableId="812916633">
    <w:abstractNumId w:val="3"/>
  </w:num>
  <w:num w:numId="3" w16cid:durableId="1487473672">
    <w:abstractNumId w:val="2"/>
  </w:num>
  <w:num w:numId="4" w16cid:durableId="1034110263">
    <w:abstractNumId w:val="4"/>
  </w:num>
  <w:num w:numId="5" w16cid:durableId="1416322200">
    <w:abstractNumId w:val="1"/>
  </w:num>
  <w:num w:numId="6" w16cid:durableId="753748792">
    <w:abstractNumId w:val="0"/>
  </w:num>
  <w:num w:numId="7" w16cid:durableId="1197886417">
    <w:abstractNumId w:val="120"/>
  </w:num>
  <w:num w:numId="8" w16cid:durableId="1502506310">
    <w:abstractNumId w:val="43"/>
  </w:num>
  <w:num w:numId="9" w16cid:durableId="1800226916">
    <w:abstractNumId w:val="106"/>
  </w:num>
  <w:num w:numId="10" w16cid:durableId="330959689">
    <w:abstractNumId w:val="129"/>
  </w:num>
  <w:num w:numId="11" w16cid:durableId="1432894925">
    <w:abstractNumId w:val="97"/>
  </w:num>
  <w:num w:numId="12" w16cid:durableId="1661814834">
    <w:abstractNumId w:val="159"/>
  </w:num>
  <w:num w:numId="13" w16cid:durableId="956716857">
    <w:abstractNumId w:val="13"/>
  </w:num>
  <w:num w:numId="14" w16cid:durableId="1319309660">
    <w:abstractNumId w:val="28"/>
  </w:num>
  <w:num w:numId="15" w16cid:durableId="1430347445">
    <w:abstractNumId w:val="131"/>
  </w:num>
  <w:num w:numId="16" w16cid:durableId="1642230371">
    <w:abstractNumId w:val="45"/>
  </w:num>
  <w:num w:numId="17" w16cid:durableId="2067021321">
    <w:abstractNumId w:val="141"/>
  </w:num>
  <w:num w:numId="18" w16cid:durableId="1986617838">
    <w:abstractNumId w:val="151"/>
  </w:num>
  <w:num w:numId="19" w16cid:durableId="1024332956">
    <w:abstractNumId w:val="69"/>
  </w:num>
  <w:num w:numId="20" w16cid:durableId="1172377046">
    <w:abstractNumId w:val="140"/>
  </w:num>
  <w:num w:numId="21" w16cid:durableId="1290865049">
    <w:abstractNumId w:val="54"/>
  </w:num>
  <w:num w:numId="22" w16cid:durableId="1233153287">
    <w:abstractNumId w:val="85"/>
  </w:num>
  <w:num w:numId="23" w16cid:durableId="1640307142">
    <w:abstractNumId w:val="16"/>
  </w:num>
  <w:num w:numId="24" w16cid:durableId="319621959">
    <w:abstractNumId w:val="52"/>
  </w:num>
  <w:num w:numId="25" w16cid:durableId="1082335774">
    <w:abstractNumId w:val="154"/>
  </w:num>
  <w:num w:numId="26" w16cid:durableId="368535571">
    <w:abstractNumId w:val="20"/>
  </w:num>
  <w:num w:numId="27" w16cid:durableId="1286421899">
    <w:abstractNumId w:val="26"/>
  </w:num>
  <w:num w:numId="28" w16cid:durableId="1841576060">
    <w:abstractNumId w:val="47"/>
  </w:num>
  <w:num w:numId="29" w16cid:durableId="691952757">
    <w:abstractNumId w:val="27"/>
  </w:num>
  <w:num w:numId="30" w16cid:durableId="1838498874">
    <w:abstractNumId w:val="30"/>
  </w:num>
  <w:num w:numId="31" w16cid:durableId="548303553">
    <w:abstractNumId w:val="105"/>
  </w:num>
  <w:num w:numId="32" w16cid:durableId="529027141">
    <w:abstractNumId w:val="65"/>
  </w:num>
  <w:num w:numId="33" w16cid:durableId="78135328">
    <w:abstractNumId w:val="134"/>
  </w:num>
  <w:num w:numId="34" w16cid:durableId="1651598255">
    <w:abstractNumId w:val="103"/>
  </w:num>
  <w:num w:numId="35" w16cid:durableId="1539968009">
    <w:abstractNumId w:val="73"/>
  </w:num>
  <w:num w:numId="36" w16cid:durableId="2024088539">
    <w:abstractNumId w:val="149"/>
  </w:num>
  <w:num w:numId="37" w16cid:durableId="1995720166">
    <w:abstractNumId w:val="46"/>
  </w:num>
  <w:num w:numId="38" w16cid:durableId="211119639">
    <w:abstractNumId w:val="90"/>
  </w:num>
  <w:num w:numId="39" w16cid:durableId="1101997076">
    <w:abstractNumId w:val="137"/>
  </w:num>
  <w:num w:numId="40" w16cid:durableId="2025932225">
    <w:abstractNumId w:val="123"/>
  </w:num>
  <w:num w:numId="41" w16cid:durableId="836532830">
    <w:abstractNumId w:val="86"/>
  </w:num>
  <w:num w:numId="42" w16cid:durableId="2069955883">
    <w:abstractNumId w:val="94"/>
  </w:num>
  <w:num w:numId="43" w16cid:durableId="775709022">
    <w:abstractNumId w:val="21"/>
  </w:num>
  <w:num w:numId="44" w16cid:durableId="1122656125">
    <w:abstractNumId w:val="121"/>
  </w:num>
  <w:num w:numId="45" w16cid:durableId="2061779971">
    <w:abstractNumId w:val="44"/>
  </w:num>
  <w:num w:numId="46" w16cid:durableId="647322455">
    <w:abstractNumId w:val="59"/>
  </w:num>
  <w:num w:numId="47" w16cid:durableId="1745835364">
    <w:abstractNumId w:val="14"/>
  </w:num>
  <w:num w:numId="48" w16cid:durableId="603921361">
    <w:abstractNumId w:val="136"/>
  </w:num>
  <w:num w:numId="49" w16cid:durableId="82605039">
    <w:abstractNumId w:val="138"/>
  </w:num>
  <w:num w:numId="50" w16cid:durableId="904219449">
    <w:abstractNumId w:val="42"/>
  </w:num>
  <w:num w:numId="51" w16cid:durableId="1611089873">
    <w:abstractNumId w:val="15"/>
  </w:num>
  <w:num w:numId="52" w16cid:durableId="1333295176">
    <w:abstractNumId w:val="114"/>
  </w:num>
  <w:num w:numId="53" w16cid:durableId="1647081876">
    <w:abstractNumId w:val="115"/>
  </w:num>
  <w:num w:numId="54" w16cid:durableId="499270676">
    <w:abstractNumId w:val="125"/>
  </w:num>
  <w:num w:numId="55" w16cid:durableId="757823526">
    <w:abstractNumId w:val="25"/>
  </w:num>
  <w:num w:numId="56" w16cid:durableId="1131096110">
    <w:abstractNumId w:val="110"/>
  </w:num>
  <w:num w:numId="57" w16cid:durableId="444542149">
    <w:abstractNumId w:val="18"/>
  </w:num>
  <w:num w:numId="58" w16cid:durableId="635337715">
    <w:abstractNumId w:val="40"/>
  </w:num>
  <w:num w:numId="59" w16cid:durableId="1338002671">
    <w:abstractNumId w:val="63"/>
  </w:num>
  <w:num w:numId="60" w16cid:durableId="1814560859">
    <w:abstractNumId w:val="84"/>
  </w:num>
  <w:num w:numId="61" w16cid:durableId="2141068213">
    <w:abstractNumId w:val="75"/>
  </w:num>
  <w:num w:numId="62" w16cid:durableId="1169755982">
    <w:abstractNumId w:val="82"/>
  </w:num>
  <w:num w:numId="63" w16cid:durableId="1388841058">
    <w:abstractNumId w:val="50"/>
  </w:num>
  <w:num w:numId="64" w16cid:durableId="1573000804">
    <w:abstractNumId w:val="142"/>
  </w:num>
  <w:num w:numId="65" w16cid:durableId="739789515">
    <w:abstractNumId w:val="6"/>
  </w:num>
  <w:num w:numId="66" w16cid:durableId="526868347">
    <w:abstractNumId w:val="8"/>
  </w:num>
  <w:num w:numId="67" w16cid:durableId="435296193">
    <w:abstractNumId w:val="37"/>
  </w:num>
  <w:num w:numId="68" w16cid:durableId="1796176410">
    <w:abstractNumId w:val="49"/>
  </w:num>
  <w:num w:numId="69" w16cid:durableId="1948275201">
    <w:abstractNumId w:val="102"/>
  </w:num>
  <w:num w:numId="70" w16cid:durableId="1726290445">
    <w:abstractNumId w:val="19"/>
  </w:num>
  <w:num w:numId="71" w16cid:durableId="1266619216">
    <w:abstractNumId w:val="133"/>
  </w:num>
  <w:num w:numId="72" w16cid:durableId="1933732899">
    <w:abstractNumId w:val="57"/>
  </w:num>
  <w:num w:numId="73" w16cid:durableId="1669941679">
    <w:abstractNumId w:val="95"/>
  </w:num>
  <w:num w:numId="74" w16cid:durableId="162745728">
    <w:abstractNumId w:val="80"/>
  </w:num>
  <w:num w:numId="75" w16cid:durableId="142045650">
    <w:abstractNumId w:val="33"/>
  </w:num>
  <w:num w:numId="76" w16cid:durableId="341712234">
    <w:abstractNumId w:val="143"/>
  </w:num>
  <w:num w:numId="77" w16cid:durableId="1844662187">
    <w:abstractNumId w:val="9"/>
  </w:num>
  <w:num w:numId="78" w16cid:durableId="404649635">
    <w:abstractNumId w:val="116"/>
  </w:num>
  <w:num w:numId="79" w16cid:durableId="1170830443">
    <w:abstractNumId w:val="93"/>
  </w:num>
  <w:num w:numId="80" w16cid:durableId="750857701">
    <w:abstractNumId w:val="146"/>
  </w:num>
  <w:num w:numId="81" w16cid:durableId="1664384519">
    <w:abstractNumId w:val="56"/>
  </w:num>
  <w:num w:numId="82" w16cid:durableId="244535832">
    <w:abstractNumId w:val="74"/>
  </w:num>
  <w:num w:numId="83" w16cid:durableId="1425879811">
    <w:abstractNumId w:val="147"/>
  </w:num>
  <w:num w:numId="84" w16cid:durableId="478618083">
    <w:abstractNumId w:val="108"/>
  </w:num>
  <w:num w:numId="85" w16cid:durableId="1017804262">
    <w:abstractNumId w:val="76"/>
  </w:num>
  <w:num w:numId="86" w16cid:durableId="644316310">
    <w:abstractNumId w:val="39"/>
  </w:num>
  <w:num w:numId="87" w16cid:durableId="513959132">
    <w:abstractNumId w:val="38"/>
  </w:num>
  <w:num w:numId="88" w16cid:durableId="1997760689">
    <w:abstractNumId w:val="31"/>
  </w:num>
  <w:num w:numId="89" w16cid:durableId="399013525">
    <w:abstractNumId w:val="66"/>
  </w:num>
  <w:num w:numId="90" w16cid:durableId="1858156491">
    <w:abstractNumId w:val="78"/>
  </w:num>
  <w:num w:numId="91" w16cid:durableId="1290891856">
    <w:abstractNumId w:val="24"/>
  </w:num>
  <w:num w:numId="92" w16cid:durableId="936252897">
    <w:abstractNumId w:val="156"/>
  </w:num>
  <w:num w:numId="93" w16cid:durableId="948048104">
    <w:abstractNumId w:val="62"/>
  </w:num>
  <w:num w:numId="94" w16cid:durableId="1230118403">
    <w:abstractNumId w:val="41"/>
  </w:num>
  <w:num w:numId="95" w16cid:durableId="1545173284">
    <w:abstractNumId w:val="104"/>
  </w:num>
  <w:num w:numId="96" w16cid:durableId="977347151">
    <w:abstractNumId w:val="135"/>
  </w:num>
  <w:num w:numId="97" w16cid:durableId="164790055">
    <w:abstractNumId w:val="152"/>
  </w:num>
  <w:num w:numId="98" w16cid:durableId="2101295201">
    <w:abstractNumId w:val="132"/>
  </w:num>
  <w:num w:numId="99" w16cid:durableId="1057975510">
    <w:abstractNumId w:val="36"/>
  </w:num>
  <w:num w:numId="100" w16cid:durableId="1632393887">
    <w:abstractNumId w:val="89"/>
  </w:num>
  <w:num w:numId="101" w16cid:durableId="252977819">
    <w:abstractNumId w:val="68"/>
  </w:num>
  <w:num w:numId="102" w16cid:durableId="982351430">
    <w:abstractNumId w:val="34"/>
  </w:num>
  <w:num w:numId="103" w16cid:durableId="1294140689">
    <w:abstractNumId w:val="77"/>
  </w:num>
  <w:num w:numId="104" w16cid:durableId="1085763427">
    <w:abstractNumId w:val="107"/>
  </w:num>
  <w:num w:numId="105" w16cid:durableId="544411721">
    <w:abstractNumId w:val="98"/>
  </w:num>
  <w:num w:numId="106" w16cid:durableId="1797865516">
    <w:abstractNumId w:val="91"/>
  </w:num>
  <w:num w:numId="107" w16cid:durableId="717751197">
    <w:abstractNumId w:val="60"/>
  </w:num>
  <w:num w:numId="108" w16cid:durableId="900603959">
    <w:abstractNumId w:val="87"/>
  </w:num>
  <w:num w:numId="109" w16cid:durableId="242304476">
    <w:abstractNumId w:val="153"/>
  </w:num>
  <w:num w:numId="110" w16cid:durableId="1262303919">
    <w:abstractNumId w:val="148"/>
  </w:num>
  <w:num w:numId="111" w16cid:durableId="898129756">
    <w:abstractNumId w:val="51"/>
  </w:num>
  <w:num w:numId="112" w16cid:durableId="482891794">
    <w:abstractNumId w:val="111"/>
  </w:num>
  <w:num w:numId="113" w16cid:durableId="1325820414">
    <w:abstractNumId w:val="23"/>
  </w:num>
  <w:num w:numId="114" w16cid:durableId="1740708041">
    <w:abstractNumId w:val="55"/>
  </w:num>
  <w:num w:numId="115" w16cid:durableId="2123721609">
    <w:abstractNumId w:val="12"/>
  </w:num>
  <w:num w:numId="116" w16cid:durableId="1033461713">
    <w:abstractNumId w:val="118"/>
  </w:num>
  <w:num w:numId="117" w16cid:durableId="1384331290">
    <w:abstractNumId w:val="67"/>
  </w:num>
  <w:num w:numId="118" w16cid:durableId="208037823">
    <w:abstractNumId w:val="32"/>
  </w:num>
  <w:num w:numId="119" w16cid:durableId="1147280731">
    <w:abstractNumId w:val="92"/>
  </w:num>
  <w:num w:numId="120" w16cid:durableId="1185898536">
    <w:abstractNumId w:val="113"/>
  </w:num>
  <w:num w:numId="121" w16cid:durableId="1323773540">
    <w:abstractNumId w:val="139"/>
  </w:num>
  <w:num w:numId="122" w16cid:durableId="2051369900">
    <w:abstractNumId w:val="122"/>
  </w:num>
  <w:num w:numId="123" w16cid:durableId="1634753510">
    <w:abstractNumId w:val="35"/>
  </w:num>
  <w:num w:numId="124" w16cid:durableId="1953392105">
    <w:abstractNumId w:val="64"/>
  </w:num>
  <w:num w:numId="125" w16cid:durableId="904876807">
    <w:abstractNumId w:val="158"/>
  </w:num>
  <w:num w:numId="126" w16cid:durableId="758058645">
    <w:abstractNumId w:val="124"/>
  </w:num>
  <w:num w:numId="127" w16cid:durableId="849177208">
    <w:abstractNumId w:val="100"/>
  </w:num>
  <w:num w:numId="128" w16cid:durableId="1887257935">
    <w:abstractNumId w:val="117"/>
  </w:num>
  <w:num w:numId="129" w16cid:durableId="976957202">
    <w:abstractNumId w:val="112"/>
  </w:num>
  <w:num w:numId="130" w16cid:durableId="1092238941">
    <w:abstractNumId w:val="48"/>
  </w:num>
  <w:num w:numId="131" w16cid:durableId="826748734">
    <w:abstractNumId w:val="53"/>
  </w:num>
  <w:num w:numId="132" w16cid:durableId="1129975017">
    <w:abstractNumId w:val="150"/>
  </w:num>
  <w:num w:numId="133" w16cid:durableId="428159608">
    <w:abstractNumId w:val="130"/>
  </w:num>
  <w:num w:numId="134" w16cid:durableId="1959557977">
    <w:abstractNumId w:val="79"/>
  </w:num>
  <w:num w:numId="135" w16cid:durableId="231086344">
    <w:abstractNumId w:val="81"/>
  </w:num>
  <w:num w:numId="136" w16cid:durableId="231046446">
    <w:abstractNumId w:val="128"/>
  </w:num>
  <w:num w:numId="137" w16cid:durableId="964851751">
    <w:abstractNumId w:val="71"/>
  </w:num>
  <w:num w:numId="138" w16cid:durableId="1191265905">
    <w:abstractNumId w:val="88"/>
  </w:num>
  <w:num w:numId="139" w16cid:durableId="778793133">
    <w:abstractNumId w:val="96"/>
  </w:num>
  <w:num w:numId="140" w16cid:durableId="873007187">
    <w:abstractNumId w:val="126"/>
  </w:num>
  <w:num w:numId="141" w16cid:durableId="555626846">
    <w:abstractNumId w:val="17"/>
  </w:num>
  <w:num w:numId="142" w16cid:durableId="2109034069">
    <w:abstractNumId w:val="109"/>
  </w:num>
  <w:num w:numId="143" w16cid:durableId="2015641755">
    <w:abstractNumId w:val="11"/>
  </w:num>
  <w:num w:numId="144" w16cid:durableId="1706785035">
    <w:abstractNumId w:val="61"/>
  </w:num>
  <w:num w:numId="145" w16cid:durableId="568927642">
    <w:abstractNumId w:val="70"/>
  </w:num>
  <w:num w:numId="146" w16cid:durableId="4408665">
    <w:abstractNumId w:val="155"/>
  </w:num>
  <w:num w:numId="147" w16cid:durableId="1094742243">
    <w:abstractNumId w:val="22"/>
  </w:num>
  <w:num w:numId="148" w16cid:durableId="1411853886">
    <w:abstractNumId w:val="144"/>
  </w:num>
  <w:num w:numId="149" w16cid:durableId="1180511240">
    <w:abstractNumId w:val="7"/>
  </w:num>
  <w:num w:numId="150" w16cid:durableId="551162206">
    <w:abstractNumId w:val="72"/>
  </w:num>
  <w:num w:numId="151" w16cid:durableId="272058936">
    <w:abstractNumId w:val="58"/>
  </w:num>
  <w:num w:numId="152" w16cid:durableId="806237583">
    <w:abstractNumId w:val="127"/>
  </w:num>
  <w:num w:numId="153" w16cid:durableId="362440134">
    <w:abstractNumId w:val="119"/>
  </w:num>
  <w:num w:numId="154" w16cid:durableId="85880253">
    <w:abstractNumId w:val="157"/>
  </w:num>
  <w:num w:numId="155" w16cid:durableId="109326160">
    <w:abstractNumId w:val="145"/>
  </w:num>
  <w:num w:numId="156" w16cid:durableId="1148324299">
    <w:abstractNumId w:val="29"/>
  </w:num>
  <w:num w:numId="157" w16cid:durableId="350450385">
    <w:abstractNumId w:val="99"/>
  </w:num>
  <w:num w:numId="158" w16cid:durableId="1135948010">
    <w:abstractNumId w:val="83"/>
  </w:num>
  <w:num w:numId="159" w16cid:durableId="1465469406">
    <w:abstractNumId w:val="10"/>
  </w:num>
  <w:num w:numId="160" w16cid:durableId="2103645828">
    <w:abstractNumId w:val="101"/>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62B"/>
    <w:rsid w:val="00034616"/>
    <w:rsid w:val="0006063C"/>
    <w:rsid w:val="00074FF5"/>
    <w:rsid w:val="00094F6A"/>
    <w:rsid w:val="00115A14"/>
    <w:rsid w:val="0015074B"/>
    <w:rsid w:val="0015723A"/>
    <w:rsid w:val="00183AA0"/>
    <w:rsid w:val="002102EF"/>
    <w:rsid w:val="0029639D"/>
    <w:rsid w:val="003030C9"/>
    <w:rsid w:val="00326F90"/>
    <w:rsid w:val="00344106"/>
    <w:rsid w:val="003A1AE6"/>
    <w:rsid w:val="00461DE4"/>
    <w:rsid w:val="005D6986"/>
    <w:rsid w:val="005F6FDF"/>
    <w:rsid w:val="007439E9"/>
    <w:rsid w:val="007465E9"/>
    <w:rsid w:val="007900C1"/>
    <w:rsid w:val="00813613"/>
    <w:rsid w:val="00833F66"/>
    <w:rsid w:val="0085468E"/>
    <w:rsid w:val="0086006A"/>
    <w:rsid w:val="008A253B"/>
    <w:rsid w:val="008A41AE"/>
    <w:rsid w:val="008C1CE0"/>
    <w:rsid w:val="008D7689"/>
    <w:rsid w:val="009374D3"/>
    <w:rsid w:val="009B1E71"/>
    <w:rsid w:val="00A60A0A"/>
    <w:rsid w:val="00AA1D8D"/>
    <w:rsid w:val="00AF627E"/>
    <w:rsid w:val="00AF67E5"/>
    <w:rsid w:val="00B410F3"/>
    <w:rsid w:val="00B47730"/>
    <w:rsid w:val="00B62155"/>
    <w:rsid w:val="00B7552C"/>
    <w:rsid w:val="00C80DC1"/>
    <w:rsid w:val="00C86A76"/>
    <w:rsid w:val="00CB0664"/>
    <w:rsid w:val="00CD338F"/>
    <w:rsid w:val="00CF6015"/>
    <w:rsid w:val="00D3540C"/>
    <w:rsid w:val="00D42B16"/>
    <w:rsid w:val="00DE2F51"/>
    <w:rsid w:val="00E8657C"/>
    <w:rsid w:val="00EB0A80"/>
    <w:rsid w:val="00F87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41"/>
    <o:shapelayout v:ext="edit">
      <o:idmap v:ext="edit" data="1"/>
    </o:shapelayout>
  </w:shapeDefaults>
  <w:decimalSymbol w:val="."/>
  <w:listSeparator w:val=","/>
  <w14:docId w14:val="6F76A67B"/>
  <w14:defaultImageDpi w14:val="300"/>
  <w15:docId w15:val="{8AA707BF-1BB9-4078-945C-51F7B612E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33F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9400">
      <w:bodyDiv w:val="1"/>
      <w:marLeft w:val="0"/>
      <w:marRight w:val="0"/>
      <w:marTop w:val="0"/>
      <w:marBottom w:val="0"/>
      <w:divBdr>
        <w:top w:val="none" w:sz="0" w:space="0" w:color="auto"/>
        <w:left w:val="none" w:sz="0" w:space="0" w:color="auto"/>
        <w:bottom w:val="none" w:sz="0" w:space="0" w:color="auto"/>
        <w:right w:val="none" w:sz="0" w:space="0" w:color="auto"/>
      </w:divBdr>
    </w:div>
    <w:div w:id="143086705">
      <w:bodyDiv w:val="1"/>
      <w:marLeft w:val="0"/>
      <w:marRight w:val="0"/>
      <w:marTop w:val="0"/>
      <w:marBottom w:val="0"/>
      <w:divBdr>
        <w:top w:val="none" w:sz="0" w:space="0" w:color="auto"/>
        <w:left w:val="none" w:sz="0" w:space="0" w:color="auto"/>
        <w:bottom w:val="none" w:sz="0" w:space="0" w:color="auto"/>
        <w:right w:val="none" w:sz="0" w:space="0" w:color="auto"/>
      </w:divBdr>
    </w:div>
    <w:div w:id="171336753">
      <w:bodyDiv w:val="1"/>
      <w:marLeft w:val="0"/>
      <w:marRight w:val="0"/>
      <w:marTop w:val="0"/>
      <w:marBottom w:val="0"/>
      <w:divBdr>
        <w:top w:val="none" w:sz="0" w:space="0" w:color="auto"/>
        <w:left w:val="none" w:sz="0" w:space="0" w:color="auto"/>
        <w:bottom w:val="none" w:sz="0" w:space="0" w:color="auto"/>
        <w:right w:val="none" w:sz="0" w:space="0" w:color="auto"/>
      </w:divBdr>
      <w:divsChild>
        <w:div w:id="57630142">
          <w:marLeft w:val="0"/>
          <w:marRight w:val="0"/>
          <w:marTop w:val="0"/>
          <w:marBottom w:val="0"/>
          <w:divBdr>
            <w:top w:val="none" w:sz="0" w:space="0" w:color="auto"/>
            <w:left w:val="none" w:sz="0" w:space="0" w:color="auto"/>
            <w:bottom w:val="none" w:sz="0" w:space="0" w:color="auto"/>
            <w:right w:val="none" w:sz="0" w:space="0" w:color="auto"/>
          </w:divBdr>
          <w:divsChild>
            <w:div w:id="318507462">
              <w:marLeft w:val="0"/>
              <w:marRight w:val="0"/>
              <w:marTop w:val="0"/>
              <w:marBottom w:val="0"/>
              <w:divBdr>
                <w:top w:val="none" w:sz="0" w:space="0" w:color="auto"/>
                <w:left w:val="none" w:sz="0" w:space="0" w:color="auto"/>
                <w:bottom w:val="none" w:sz="0" w:space="0" w:color="auto"/>
                <w:right w:val="none" w:sz="0" w:space="0" w:color="auto"/>
              </w:divBdr>
              <w:divsChild>
                <w:div w:id="2118131384">
                  <w:marLeft w:val="0"/>
                  <w:marRight w:val="0"/>
                  <w:marTop w:val="0"/>
                  <w:marBottom w:val="0"/>
                  <w:divBdr>
                    <w:top w:val="none" w:sz="0" w:space="0" w:color="auto"/>
                    <w:left w:val="none" w:sz="0" w:space="0" w:color="auto"/>
                    <w:bottom w:val="none" w:sz="0" w:space="0" w:color="auto"/>
                    <w:right w:val="none" w:sz="0" w:space="0" w:color="auto"/>
                  </w:divBdr>
                  <w:divsChild>
                    <w:div w:id="847598968">
                      <w:marLeft w:val="0"/>
                      <w:marRight w:val="0"/>
                      <w:marTop w:val="0"/>
                      <w:marBottom w:val="0"/>
                      <w:divBdr>
                        <w:top w:val="none" w:sz="0" w:space="0" w:color="auto"/>
                        <w:left w:val="none" w:sz="0" w:space="0" w:color="auto"/>
                        <w:bottom w:val="none" w:sz="0" w:space="0" w:color="auto"/>
                        <w:right w:val="none" w:sz="0" w:space="0" w:color="auto"/>
                      </w:divBdr>
                      <w:divsChild>
                        <w:div w:id="1713768406">
                          <w:marLeft w:val="0"/>
                          <w:marRight w:val="0"/>
                          <w:marTop w:val="0"/>
                          <w:marBottom w:val="0"/>
                          <w:divBdr>
                            <w:top w:val="none" w:sz="0" w:space="0" w:color="auto"/>
                            <w:left w:val="none" w:sz="0" w:space="0" w:color="auto"/>
                            <w:bottom w:val="none" w:sz="0" w:space="0" w:color="auto"/>
                            <w:right w:val="none" w:sz="0" w:space="0" w:color="auto"/>
                          </w:divBdr>
                          <w:divsChild>
                            <w:div w:id="2586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737600">
          <w:marLeft w:val="0"/>
          <w:marRight w:val="0"/>
          <w:marTop w:val="0"/>
          <w:marBottom w:val="0"/>
          <w:divBdr>
            <w:top w:val="none" w:sz="0" w:space="0" w:color="auto"/>
            <w:left w:val="none" w:sz="0" w:space="0" w:color="auto"/>
            <w:bottom w:val="none" w:sz="0" w:space="0" w:color="auto"/>
            <w:right w:val="none" w:sz="0" w:space="0" w:color="auto"/>
          </w:divBdr>
          <w:divsChild>
            <w:div w:id="412162716">
              <w:marLeft w:val="0"/>
              <w:marRight w:val="0"/>
              <w:marTop w:val="0"/>
              <w:marBottom w:val="0"/>
              <w:divBdr>
                <w:top w:val="none" w:sz="0" w:space="0" w:color="auto"/>
                <w:left w:val="none" w:sz="0" w:space="0" w:color="auto"/>
                <w:bottom w:val="none" w:sz="0" w:space="0" w:color="auto"/>
                <w:right w:val="none" w:sz="0" w:space="0" w:color="auto"/>
              </w:divBdr>
              <w:divsChild>
                <w:div w:id="313489937">
                  <w:marLeft w:val="0"/>
                  <w:marRight w:val="0"/>
                  <w:marTop w:val="0"/>
                  <w:marBottom w:val="0"/>
                  <w:divBdr>
                    <w:top w:val="none" w:sz="0" w:space="0" w:color="auto"/>
                    <w:left w:val="none" w:sz="0" w:space="0" w:color="auto"/>
                    <w:bottom w:val="none" w:sz="0" w:space="0" w:color="auto"/>
                    <w:right w:val="none" w:sz="0" w:space="0" w:color="auto"/>
                  </w:divBdr>
                  <w:divsChild>
                    <w:div w:id="48656879">
                      <w:marLeft w:val="0"/>
                      <w:marRight w:val="0"/>
                      <w:marTop w:val="0"/>
                      <w:marBottom w:val="0"/>
                      <w:divBdr>
                        <w:top w:val="none" w:sz="0" w:space="0" w:color="auto"/>
                        <w:left w:val="none" w:sz="0" w:space="0" w:color="auto"/>
                        <w:bottom w:val="none" w:sz="0" w:space="0" w:color="auto"/>
                        <w:right w:val="none" w:sz="0" w:space="0" w:color="auto"/>
                      </w:divBdr>
                      <w:divsChild>
                        <w:div w:id="675038663">
                          <w:marLeft w:val="0"/>
                          <w:marRight w:val="0"/>
                          <w:marTop w:val="0"/>
                          <w:marBottom w:val="0"/>
                          <w:divBdr>
                            <w:top w:val="none" w:sz="0" w:space="0" w:color="auto"/>
                            <w:left w:val="none" w:sz="0" w:space="0" w:color="auto"/>
                            <w:bottom w:val="none" w:sz="0" w:space="0" w:color="auto"/>
                            <w:right w:val="none" w:sz="0" w:space="0" w:color="auto"/>
                          </w:divBdr>
                          <w:divsChild>
                            <w:div w:id="616180847">
                              <w:marLeft w:val="0"/>
                              <w:marRight w:val="0"/>
                              <w:marTop w:val="0"/>
                              <w:marBottom w:val="0"/>
                              <w:divBdr>
                                <w:top w:val="none" w:sz="0" w:space="0" w:color="auto"/>
                                <w:left w:val="none" w:sz="0" w:space="0" w:color="auto"/>
                                <w:bottom w:val="none" w:sz="0" w:space="0" w:color="auto"/>
                                <w:right w:val="none" w:sz="0" w:space="0" w:color="auto"/>
                              </w:divBdr>
                              <w:divsChild>
                                <w:div w:id="15094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838376">
          <w:marLeft w:val="0"/>
          <w:marRight w:val="0"/>
          <w:marTop w:val="0"/>
          <w:marBottom w:val="0"/>
          <w:divBdr>
            <w:top w:val="none" w:sz="0" w:space="0" w:color="auto"/>
            <w:left w:val="none" w:sz="0" w:space="0" w:color="auto"/>
            <w:bottom w:val="none" w:sz="0" w:space="0" w:color="auto"/>
            <w:right w:val="none" w:sz="0" w:space="0" w:color="auto"/>
          </w:divBdr>
          <w:divsChild>
            <w:div w:id="726415865">
              <w:marLeft w:val="0"/>
              <w:marRight w:val="0"/>
              <w:marTop w:val="0"/>
              <w:marBottom w:val="0"/>
              <w:divBdr>
                <w:top w:val="none" w:sz="0" w:space="0" w:color="auto"/>
                <w:left w:val="none" w:sz="0" w:space="0" w:color="auto"/>
                <w:bottom w:val="none" w:sz="0" w:space="0" w:color="auto"/>
                <w:right w:val="none" w:sz="0" w:space="0" w:color="auto"/>
              </w:divBdr>
              <w:divsChild>
                <w:div w:id="2028021570">
                  <w:marLeft w:val="0"/>
                  <w:marRight w:val="0"/>
                  <w:marTop w:val="0"/>
                  <w:marBottom w:val="0"/>
                  <w:divBdr>
                    <w:top w:val="none" w:sz="0" w:space="0" w:color="auto"/>
                    <w:left w:val="none" w:sz="0" w:space="0" w:color="auto"/>
                    <w:bottom w:val="none" w:sz="0" w:space="0" w:color="auto"/>
                    <w:right w:val="none" w:sz="0" w:space="0" w:color="auto"/>
                  </w:divBdr>
                  <w:divsChild>
                    <w:div w:id="186647318">
                      <w:marLeft w:val="0"/>
                      <w:marRight w:val="0"/>
                      <w:marTop w:val="0"/>
                      <w:marBottom w:val="0"/>
                      <w:divBdr>
                        <w:top w:val="none" w:sz="0" w:space="0" w:color="auto"/>
                        <w:left w:val="none" w:sz="0" w:space="0" w:color="auto"/>
                        <w:bottom w:val="none" w:sz="0" w:space="0" w:color="auto"/>
                        <w:right w:val="none" w:sz="0" w:space="0" w:color="auto"/>
                      </w:divBdr>
                      <w:divsChild>
                        <w:div w:id="887909614">
                          <w:marLeft w:val="0"/>
                          <w:marRight w:val="0"/>
                          <w:marTop w:val="0"/>
                          <w:marBottom w:val="0"/>
                          <w:divBdr>
                            <w:top w:val="none" w:sz="0" w:space="0" w:color="auto"/>
                            <w:left w:val="none" w:sz="0" w:space="0" w:color="auto"/>
                            <w:bottom w:val="none" w:sz="0" w:space="0" w:color="auto"/>
                            <w:right w:val="none" w:sz="0" w:space="0" w:color="auto"/>
                          </w:divBdr>
                          <w:divsChild>
                            <w:div w:id="20748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653618">
      <w:bodyDiv w:val="1"/>
      <w:marLeft w:val="0"/>
      <w:marRight w:val="0"/>
      <w:marTop w:val="0"/>
      <w:marBottom w:val="0"/>
      <w:divBdr>
        <w:top w:val="none" w:sz="0" w:space="0" w:color="auto"/>
        <w:left w:val="none" w:sz="0" w:space="0" w:color="auto"/>
        <w:bottom w:val="none" w:sz="0" w:space="0" w:color="auto"/>
        <w:right w:val="none" w:sz="0" w:space="0" w:color="auto"/>
      </w:divBdr>
    </w:div>
    <w:div w:id="398525074">
      <w:bodyDiv w:val="1"/>
      <w:marLeft w:val="0"/>
      <w:marRight w:val="0"/>
      <w:marTop w:val="0"/>
      <w:marBottom w:val="0"/>
      <w:divBdr>
        <w:top w:val="none" w:sz="0" w:space="0" w:color="auto"/>
        <w:left w:val="none" w:sz="0" w:space="0" w:color="auto"/>
        <w:bottom w:val="none" w:sz="0" w:space="0" w:color="auto"/>
        <w:right w:val="none" w:sz="0" w:space="0" w:color="auto"/>
      </w:divBdr>
      <w:divsChild>
        <w:div w:id="1171220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442596">
      <w:bodyDiv w:val="1"/>
      <w:marLeft w:val="0"/>
      <w:marRight w:val="0"/>
      <w:marTop w:val="0"/>
      <w:marBottom w:val="0"/>
      <w:divBdr>
        <w:top w:val="none" w:sz="0" w:space="0" w:color="auto"/>
        <w:left w:val="none" w:sz="0" w:space="0" w:color="auto"/>
        <w:bottom w:val="none" w:sz="0" w:space="0" w:color="auto"/>
        <w:right w:val="none" w:sz="0" w:space="0" w:color="auto"/>
      </w:divBdr>
    </w:div>
    <w:div w:id="540021334">
      <w:bodyDiv w:val="1"/>
      <w:marLeft w:val="0"/>
      <w:marRight w:val="0"/>
      <w:marTop w:val="0"/>
      <w:marBottom w:val="0"/>
      <w:divBdr>
        <w:top w:val="none" w:sz="0" w:space="0" w:color="auto"/>
        <w:left w:val="none" w:sz="0" w:space="0" w:color="auto"/>
        <w:bottom w:val="none" w:sz="0" w:space="0" w:color="auto"/>
        <w:right w:val="none" w:sz="0" w:space="0" w:color="auto"/>
      </w:divBdr>
    </w:div>
    <w:div w:id="704675229">
      <w:bodyDiv w:val="1"/>
      <w:marLeft w:val="0"/>
      <w:marRight w:val="0"/>
      <w:marTop w:val="0"/>
      <w:marBottom w:val="0"/>
      <w:divBdr>
        <w:top w:val="none" w:sz="0" w:space="0" w:color="auto"/>
        <w:left w:val="none" w:sz="0" w:space="0" w:color="auto"/>
        <w:bottom w:val="none" w:sz="0" w:space="0" w:color="auto"/>
        <w:right w:val="none" w:sz="0" w:space="0" w:color="auto"/>
      </w:divBdr>
      <w:divsChild>
        <w:div w:id="2129810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662385">
      <w:bodyDiv w:val="1"/>
      <w:marLeft w:val="0"/>
      <w:marRight w:val="0"/>
      <w:marTop w:val="0"/>
      <w:marBottom w:val="0"/>
      <w:divBdr>
        <w:top w:val="none" w:sz="0" w:space="0" w:color="auto"/>
        <w:left w:val="none" w:sz="0" w:space="0" w:color="auto"/>
        <w:bottom w:val="none" w:sz="0" w:space="0" w:color="auto"/>
        <w:right w:val="none" w:sz="0" w:space="0" w:color="auto"/>
      </w:divBdr>
    </w:div>
    <w:div w:id="1151676831">
      <w:bodyDiv w:val="1"/>
      <w:marLeft w:val="0"/>
      <w:marRight w:val="0"/>
      <w:marTop w:val="0"/>
      <w:marBottom w:val="0"/>
      <w:divBdr>
        <w:top w:val="none" w:sz="0" w:space="0" w:color="auto"/>
        <w:left w:val="none" w:sz="0" w:space="0" w:color="auto"/>
        <w:bottom w:val="none" w:sz="0" w:space="0" w:color="auto"/>
        <w:right w:val="none" w:sz="0" w:space="0" w:color="auto"/>
      </w:divBdr>
    </w:div>
    <w:div w:id="1152873248">
      <w:bodyDiv w:val="1"/>
      <w:marLeft w:val="0"/>
      <w:marRight w:val="0"/>
      <w:marTop w:val="0"/>
      <w:marBottom w:val="0"/>
      <w:divBdr>
        <w:top w:val="none" w:sz="0" w:space="0" w:color="auto"/>
        <w:left w:val="none" w:sz="0" w:space="0" w:color="auto"/>
        <w:bottom w:val="none" w:sz="0" w:space="0" w:color="auto"/>
        <w:right w:val="none" w:sz="0" w:space="0" w:color="auto"/>
      </w:divBdr>
    </w:div>
    <w:div w:id="1196818827">
      <w:bodyDiv w:val="1"/>
      <w:marLeft w:val="0"/>
      <w:marRight w:val="0"/>
      <w:marTop w:val="0"/>
      <w:marBottom w:val="0"/>
      <w:divBdr>
        <w:top w:val="none" w:sz="0" w:space="0" w:color="auto"/>
        <w:left w:val="none" w:sz="0" w:space="0" w:color="auto"/>
        <w:bottom w:val="none" w:sz="0" w:space="0" w:color="auto"/>
        <w:right w:val="none" w:sz="0" w:space="0" w:color="auto"/>
      </w:divBdr>
    </w:div>
    <w:div w:id="1346831120">
      <w:bodyDiv w:val="1"/>
      <w:marLeft w:val="0"/>
      <w:marRight w:val="0"/>
      <w:marTop w:val="0"/>
      <w:marBottom w:val="0"/>
      <w:divBdr>
        <w:top w:val="none" w:sz="0" w:space="0" w:color="auto"/>
        <w:left w:val="none" w:sz="0" w:space="0" w:color="auto"/>
        <w:bottom w:val="none" w:sz="0" w:space="0" w:color="auto"/>
        <w:right w:val="none" w:sz="0" w:space="0" w:color="auto"/>
      </w:divBdr>
    </w:div>
    <w:div w:id="1402826382">
      <w:bodyDiv w:val="1"/>
      <w:marLeft w:val="0"/>
      <w:marRight w:val="0"/>
      <w:marTop w:val="0"/>
      <w:marBottom w:val="0"/>
      <w:divBdr>
        <w:top w:val="none" w:sz="0" w:space="0" w:color="auto"/>
        <w:left w:val="none" w:sz="0" w:space="0" w:color="auto"/>
        <w:bottom w:val="none" w:sz="0" w:space="0" w:color="auto"/>
        <w:right w:val="none" w:sz="0" w:space="0" w:color="auto"/>
      </w:divBdr>
    </w:div>
    <w:div w:id="1642730874">
      <w:bodyDiv w:val="1"/>
      <w:marLeft w:val="0"/>
      <w:marRight w:val="0"/>
      <w:marTop w:val="0"/>
      <w:marBottom w:val="0"/>
      <w:divBdr>
        <w:top w:val="none" w:sz="0" w:space="0" w:color="auto"/>
        <w:left w:val="none" w:sz="0" w:space="0" w:color="auto"/>
        <w:bottom w:val="none" w:sz="0" w:space="0" w:color="auto"/>
        <w:right w:val="none" w:sz="0" w:space="0" w:color="auto"/>
      </w:divBdr>
    </w:div>
    <w:div w:id="1698577380">
      <w:bodyDiv w:val="1"/>
      <w:marLeft w:val="0"/>
      <w:marRight w:val="0"/>
      <w:marTop w:val="0"/>
      <w:marBottom w:val="0"/>
      <w:divBdr>
        <w:top w:val="none" w:sz="0" w:space="0" w:color="auto"/>
        <w:left w:val="none" w:sz="0" w:space="0" w:color="auto"/>
        <w:bottom w:val="none" w:sz="0" w:space="0" w:color="auto"/>
        <w:right w:val="none" w:sz="0" w:space="0" w:color="auto"/>
      </w:divBdr>
    </w:div>
    <w:div w:id="1792745488">
      <w:bodyDiv w:val="1"/>
      <w:marLeft w:val="0"/>
      <w:marRight w:val="0"/>
      <w:marTop w:val="0"/>
      <w:marBottom w:val="0"/>
      <w:divBdr>
        <w:top w:val="none" w:sz="0" w:space="0" w:color="auto"/>
        <w:left w:val="none" w:sz="0" w:space="0" w:color="auto"/>
        <w:bottom w:val="none" w:sz="0" w:space="0" w:color="auto"/>
        <w:right w:val="none" w:sz="0" w:space="0" w:color="auto"/>
      </w:divBdr>
    </w:div>
    <w:div w:id="1823542869">
      <w:bodyDiv w:val="1"/>
      <w:marLeft w:val="0"/>
      <w:marRight w:val="0"/>
      <w:marTop w:val="0"/>
      <w:marBottom w:val="0"/>
      <w:divBdr>
        <w:top w:val="none" w:sz="0" w:space="0" w:color="auto"/>
        <w:left w:val="none" w:sz="0" w:space="0" w:color="auto"/>
        <w:bottom w:val="none" w:sz="0" w:space="0" w:color="auto"/>
        <w:right w:val="none" w:sz="0" w:space="0" w:color="auto"/>
      </w:divBdr>
    </w:div>
    <w:div w:id="1847206618">
      <w:bodyDiv w:val="1"/>
      <w:marLeft w:val="0"/>
      <w:marRight w:val="0"/>
      <w:marTop w:val="0"/>
      <w:marBottom w:val="0"/>
      <w:divBdr>
        <w:top w:val="none" w:sz="0" w:space="0" w:color="auto"/>
        <w:left w:val="none" w:sz="0" w:space="0" w:color="auto"/>
        <w:bottom w:val="none" w:sz="0" w:space="0" w:color="auto"/>
        <w:right w:val="none" w:sz="0" w:space="0" w:color="auto"/>
      </w:divBdr>
    </w:div>
    <w:div w:id="1871989518">
      <w:bodyDiv w:val="1"/>
      <w:marLeft w:val="0"/>
      <w:marRight w:val="0"/>
      <w:marTop w:val="0"/>
      <w:marBottom w:val="0"/>
      <w:divBdr>
        <w:top w:val="none" w:sz="0" w:space="0" w:color="auto"/>
        <w:left w:val="none" w:sz="0" w:space="0" w:color="auto"/>
        <w:bottom w:val="none" w:sz="0" w:space="0" w:color="auto"/>
        <w:right w:val="none" w:sz="0" w:space="0" w:color="auto"/>
      </w:divBdr>
    </w:div>
    <w:div w:id="2057853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07FB7-5534-4BD4-B310-551DD465AEC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7191</Words>
  <Characters>40994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 Gabriel</cp:lastModifiedBy>
  <cp:revision>2</cp:revision>
  <dcterms:created xsi:type="dcterms:W3CDTF">2026-02-11T08:47:00Z</dcterms:created>
  <dcterms:modified xsi:type="dcterms:W3CDTF">2026-02-11T08:47:00Z</dcterms:modified>
  <cp:category/>
</cp:coreProperties>
</file>